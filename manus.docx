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/>
      </w:pPr>
      <w:r>
        <w:rPr>
          <w:b/>
          <w:i w:val="0"/>
          <w:color w:val="CC0000"/>
          <w:sz w:val="36"/>
        </w:rPr>
        <w:t>Manus – toastmaster Anders &amp; Michelles bryllup</w:t>
      </w:r>
    </w:p>
    <w:p>
      <w:r>
        <w:rPr>
          <w:b/>
          <w:color w:val="000000"/>
          <w:sz w:val="28"/>
        </w:rPr>
        <w:t>Utkast v3.</w:t>
      </w:r>
      <w:r>
        <w:rPr>
          <w:b w:val="0"/>
          <w:color w:val="000000"/>
          <w:sz w:val="28"/>
        </w:rPr>
        <w:t xml:space="preserve"> Solo toastmaster (Fredrik = Anders' fetter). Buffet-format med 2 forskyvninger. Strukturert eksplisitt etter: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/>
          <w:color w:val="000000"/>
          <w:sz w:val="28"/>
        </w:rPr>
        <w:t>Oda/Sivert §2</w:t>
      </w:r>
      <w:r>
        <w:rPr>
          <w:b w:val="0"/>
          <w:color w:val="000000"/>
          <w:sz w:val="28"/>
        </w:rPr>
        <w:t xml:space="preserve"> for Stikk 1 sin A-F-mønster (varm velkomst → egen</w:t>
      </w:r>
    </w:p>
    <w:p>
      <w:r>
        <w:rPr>
          <w:b w:val="0"/>
          <w:color w:val="000000"/>
          <w:sz w:val="28"/>
        </w:rPr>
        <w:t>troverdighet → setter tonen → brudeparet inn → regi-info → skål)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/>
          <w:color w:val="000000"/>
          <w:sz w:val="28"/>
        </w:rPr>
        <w:t>Lars/Julie §2</w:t>
      </w:r>
      <w:r>
        <w:rPr>
          <w:b w:val="0"/>
          <w:color w:val="000000"/>
          <w:sz w:val="28"/>
        </w:rPr>
        <w:t xml:space="preserve"> for 4-stikk-strukturen gjennom kvelden (åpning →</w:t>
      </w:r>
    </w:p>
    <w:p>
      <w:r>
        <w:rPr>
          <w:b w:val="0"/>
          <w:color w:val="000000"/>
          <w:sz w:val="28"/>
        </w:rPr>
        <w:t>hjertelig bro → før forlovere → avrunding)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/>
          <w:color w:val="000000"/>
          <w:sz w:val="28"/>
        </w:rPr>
        <w:t>notatbank.md</w:t>
      </w:r>
      <w:r>
        <w:rPr>
          <w:b w:val="0"/>
          <w:color w:val="000000"/>
          <w:sz w:val="28"/>
        </w:rPr>
        <w:t xml:space="preserve"> for rå humor (offentlig anbudskonkurranse,</w:t>
      </w:r>
    </w:p>
    <w:p>
      <w:r>
        <w:rPr>
          <w:b w:val="0"/>
          <w:color w:val="000000"/>
          <w:sz w:val="28"/>
        </w:rPr>
        <w:t>Marius Høiby, første-eller-siste bryllup)</w:t>
      </w:r>
    </w:p>
    <w:p>
      <w:r>
        <w:rPr>
          <w:b w:val="0"/>
          <w:color w:val="000000"/>
          <w:sz w:val="28"/>
        </w:rPr>
        <w:t xml:space="preserve">Manus skal leveres med </w:t>
      </w:r>
      <w:r>
        <w:rPr>
          <w:b/>
          <w:color w:val="000000"/>
          <w:sz w:val="28"/>
        </w:rPr>
        <w:t>pauser</w:t>
      </w:r>
      <w:r>
        <w:rPr>
          <w:b w:val="0"/>
          <w:color w:val="000000"/>
          <w:sz w:val="28"/>
        </w:rPr>
        <w:t xml:space="preserve">, </w:t>
      </w:r>
      <w:r>
        <w:rPr>
          <w:b/>
          <w:color w:val="000000"/>
          <w:sz w:val="28"/>
        </w:rPr>
        <w:t>øyekontakt</w:t>
      </w:r>
      <w:r>
        <w:rPr>
          <w:b w:val="0"/>
          <w:color w:val="000000"/>
          <w:sz w:val="28"/>
        </w:rPr>
        <w:t xml:space="preserve">, og </w:t>
      </w:r>
      <w:r>
        <w:rPr>
          <w:b/>
          <w:color w:val="000000"/>
          <w:sz w:val="28"/>
        </w:rPr>
        <w:t>stemme fra magen</w:t>
      </w:r>
      <w:r>
        <w:rPr>
          <w:b w:val="0"/>
          <w:color w:val="000000"/>
          <w:sz w:val="28"/>
        </w:rPr>
        <w:t>. Les det høyt – hvis det føles klønete, skriv om.</w:t>
      </w:r>
    </w:p>
    <w:p>
      <w:r>
        <w:rPr>
          <w:b w:val="0"/>
          <w:color w:val="000000"/>
          <w:sz w:val="28"/>
        </w:rPr>
        <w:t>Henvisninger: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tidsplan.md for klokkeslett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bryllupsbrief.md §3 for talerprofiler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musikkplan.md for intro-sanger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notatbank.md for originalt råmateriale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standup-teknikk.md for komediestruktur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referanse-oda-siver.md §2 for åpningsmønsteret A-F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referanse-lars-julie.md §3 for intro-teknikker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Leveringsnøkkel – tone, trykk, pauser</w:t>
      </w:r>
    </w:p>
    <w:p>
      <w:r>
        <w:rPr>
          <w:b w:val="0"/>
          <w:color w:val="000000"/>
          <w:sz w:val="28"/>
        </w:rPr>
        <w:t xml:space="preserve">Alle regi-merknader i manuset følger dette systemet. Lær det utenat før første høytlesning. Notasjonen er der for å hjelpe deg styre rytmen – </w:t>
      </w:r>
      <w:r>
        <w:rPr>
          <w:b/>
          <w:color w:val="000000"/>
          <w:sz w:val="28"/>
        </w:rPr>
        <w:t>ikke</w:t>
      </w:r>
      <w:r>
        <w:rPr>
          <w:b w:val="0"/>
          <w:color w:val="000000"/>
          <w:sz w:val="28"/>
        </w:rPr>
        <w:t xml:space="preserve"> for å lese opp.</w:t>
      </w: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Pauser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– kort stopp, ca 1 sek. Brukes for å la en setning sette seg.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(2 sek)</w:t>
      </w:r>
      <w:r>
        <w:rPr>
          <w:b w:val="0"/>
          <w:color w:val="000000"/>
          <w:sz w:val="28"/>
        </w:rPr>
        <w:t xml:space="preserve"> – tydelig pause, gir publikum tid til å tenke.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(3 sek)</w:t>
      </w:r>
      <w:r>
        <w:rPr>
          <w:b w:val="0"/>
          <w:color w:val="000000"/>
          <w:sz w:val="28"/>
        </w:rPr>
        <w:t xml:space="preserve"> – tung pause, brukes før eller etter punchline.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(LAND)</w:t>
      </w:r>
      <w:r>
        <w:rPr>
          <w:b w:val="0"/>
          <w:color w:val="000000"/>
          <w:sz w:val="28"/>
        </w:rPr>
        <w:t xml:space="preserve"> – lang pause (4–6 sek). Brukes når et øyeblikk skal lande</w:t>
      </w:r>
    </w:p>
    <w:p>
      <w:r>
        <w:rPr>
          <w:b w:val="0"/>
          <w:color w:val="000000"/>
          <w:sz w:val="28"/>
        </w:rPr>
        <w:t>emosjonelt. Hold blikket. Ikke fyll stillheten.</w:t>
      </w: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Tempo og volum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—tempo ned—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—tempo opp—</w:t>
      </w:r>
      <w:r>
        <w:rPr>
          <w:b w:val="0"/>
          <w:color w:val="000000"/>
          <w:sz w:val="28"/>
        </w:rPr>
        <w:t xml:space="preserve"> – juster talehastighet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—volum ned—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—volum opp—</w:t>
      </w:r>
      <w:r>
        <w:rPr>
          <w:b w:val="0"/>
          <w:color w:val="000000"/>
          <w:sz w:val="28"/>
        </w:rPr>
        <w:t xml:space="preserve"> – juster styrke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—register ned—</w:t>
      </w:r>
      <w:r>
        <w:rPr>
          <w:b w:val="0"/>
          <w:color w:val="000000"/>
          <w:sz w:val="28"/>
        </w:rPr>
        <w:t xml:space="preserve"> – senke tonehøyden, brukes ved alvor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—register opp—</w:t>
      </w:r>
      <w:r>
        <w:rPr>
          <w:b w:val="0"/>
          <w:color w:val="000000"/>
          <w:sz w:val="28"/>
        </w:rPr>
        <w:t xml:space="preserve"> – heve tonehøyden, brukes ved energi</w:t>
      </w: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Stemme og levering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(ironisk)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(dempet)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(myk)</w:t>
      </w:r>
      <w:r>
        <w:rPr>
          <w:b w:val="0"/>
          <w:color w:val="000000"/>
          <w:sz w:val="28"/>
        </w:rPr>
        <w:t xml:space="preserve"> – tonefall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(beat – la latter komme)</w:t>
      </w:r>
      <w:r>
        <w:rPr>
          <w:b w:val="0"/>
          <w:color w:val="000000"/>
          <w:sz w:val="28"/>
        </w:rPr>
        <w:t xml:space="preserve"> – stopp og la rommet le ferdig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(smil)</w:t>
      </w:r>
      <w:r>
        <w:rPr>
          <w:b w:val="0"/>
          <w:color w:val="000000"/>
          <w:sz w:val="28"/>
        </w:rPr>
        <w:t xml:space="preserve"> – fysisk smil før setning, kalibrerer stemmen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(løft øyenbryn)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(rolig blikk)</w:t>
      </w:r>
      <w:r>
        <w:rPr>
          <w:b w:val="0"/>
          <w:color w:val="000000"/>
          <w:sz w:val="28"/>
        </w:rPr>
        <w:t xml:space="preserve"> – mikrouttrykk</w:t>
      </w: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Blikk og kropp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[blikk: NAVN]</w:t>
      </w:r>
      <w:r>
        <w:rPr>
          <w:b w:val="0"/>
          <w:color w:val="000000"/>
          <w:sz w:val="28"/>
        </w:rPr>
        <w:t xml:space="preserve"> – direkte øyekontakt med navngitt person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[blikk: bord X]</w:t>
      </w:r>
      <w:r>
        <w:rPr>
          <w:b w:val="0"/>
          <w:color w:val="000000"/>
          <w:sz w:val="28"/>
        </w:rPr>
        <w:t xml:space="preserve"> – søk ut et spesifikt bord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[blikk: rom]</w:t>
      </w:r>
      <w:r>
        <w:rPr>
          <w:b w:val="0"/>
          <w:color w:val="000000"/>
          <w:sz w:val="28"/>
        </w:rPr>
        <w:t xml:space="preserve"> – la blikket sveipe over hele rommet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[hender: åpne]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[hender: ned]</w:t>
      </w:r>
      <w:r>
        <w:rPr>
          <w:b w:val="0"/>
          <w:color w:val="000000"/>
          <w:sz w:val="28"/>
        </w:rPr>
        <w:t xml:space="preserve"> – gestikk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[skritt mot NAVN]</w:t>
      </w:r>
      <w:r>
        <w:rPr>
          <w:b w:val="0"/>
          <w:color w:val="000000"/>
          <w:sz w:val="28"/>
        </w:rPr>
        <w:t xml:space="preserve"> – beveg deg fysisk mot personen</w:t>
      </w: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Strukturmarkører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[A1] / [B] / [A2] / [LANDING]</w:t>
      </w:r>
      <w:r>
        <w:rPr>
          <w:b w:val="0"/>
          <w:color w:val="000000"/>
          <w:sz w:val="28"/>
        </w:rPr>
        <w:t xml:space="preserve"> – story-arkitektur (fra §8 standup-teknikk)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[RØD TRÅD x/4]</w:t>
      </w:r>
      <w:r>
        <w:rPr>
          <w:b w:val="0"/>
          <w:color w:val="000000"/>
          <w:sz w:val="28"/>
        </w:rPr>
        <w:t xml:space="preserve"> – plant av kveldens røde tråd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[CHEKHOV PLANT]</w:t>
      </w:r>
      <w:r>
        <w:rPr>
          <w:b w:val="0"/>
          <w:color w:val="000000"/>
          <w:sz w:val="28"/>
        </w:rPr>
        <w:t xml:space="preserve"> / </w:t>
      </w:r>
      <w:r>
        <w:rPr>
          <w:i/>
          <w:color w:val="CC0000"/>
          <w:sz w:val="22"/>
        </w:rPr>
        <w:t>[CHEKHOV PAY OFF]</w:t>
      </w:r>
      <w:r>
        <w:rPr>
          <w:b w:val="0"/>
          <w:color w:val="000000"/>
          <w:sz w:val="28"/>
        </w:rPr>
        <w:t xml:space="preserve"> – kveldens narrative kroker</w:t>
      </w: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Generelle regler</w:t>
      </w:r>
    </w:p>
    <w:p>
      <w:r>
        <w:rPr>
          <w:b w:val="0"/>
          <w:color w:val="000000"/>
          <w:sz w:val="28"/>
        </w:rPr>
        <w:t xml:space="preserve">1. </w:t>
      </w:r>
      <w:r>
        <w:rPr>
          <w:b/>
          <w:color w:val="000000"/>
          <w:sz w:val="28"/>
        </w:rPr>
        <w:t>Pauser er ikke tomme</w:t>
      </w:r>
      <w:r>
        <w:rPr>
          <w:b w:val="0"/>
          <w:color w:val="000000"/>
          <w:sz w:val="28"/>
        </w:rPr>
        <w:t xml:space="preserve"> – de er en del av leveringen. 2. </w:t>
      </w:r>
      <w:r>
        <w:rPr>
          <w:b/>
          <w:color w:val="000000"/>
          <w:sz w:val="28"/>
        </w:rPr>
        <w:t>Aldri jag fra punchline til neste linje</w:t>
      </w:r>
      <w:r>
        <w:rPr>
          <w:b w:val="0"/>
          <w:color w:val="000000"/>
          <w:sz w:val="28"/>
        </w:rPr>
        <w:t xml:space="preserve"> – la latteren puste ut. 3. </w:t>
      </w:r>
      <w:r>
        <w:rPr>
          <w:b/>
          <w:color w:val="000000"/>
          <w:sz w:val="28"/>
        </w:rPr>
        <w:t>Pust mellom hver markert pause</w:t>
      </w:r>
      <w:r>
        <w:rPr>
          <w:b w:val="0"/>
          <w:color w:val="000000"/>
          <w:sz w:val="28"/>
        </w:rPr>
        <w:t xml:space="preserve"> – inn 2 sek, ut 4 sek. 4. </w:t>
      </w:r>
      <w:r>
        <w:rPr>
          <w:b/>
          <w:color w:val="000000"/>
          <w:sz w:val="28"/>
        </w:rPr>
        <w:t>Hvis du glemmer regi: pause, smil, fortsett.</w:t>
      </w:r>
      <w:r>
        <w:rPr>
          <w:b w:val="0"/>
          <w:color w:val="000000"/>
          <w:sz w:val="28"/>
        </w:rPr>
        <w:t xml:space="preserve"> Ingen merker det.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🔔 Huskeliste — etter gjennomgang 1 (22. juni)</w:t>
      </w:r>
    </w:p>
    <w:p>
      <w:r>
        <w:rPr>
          <w:i/>
          <w:color w:val="CC0000"/>
          <w:sz w:val="22"/>
        </w:rPr>
        <w:t>Disse falt ut da jeg snakket fritt første gang. Les denne FØR du øver, og sjekk den etterpå. Full logg i gjennomganger.md.</w:t>
      </w:r>
    </w:p>
    <w:p>
      <w:r>
        <w:rPr>
          <w:b w:val="0"/>
          <w:color w:val="000000"/>
          <w:sz w:val="28"/>
        </w:rPr>
        <w:t xml:space="preserve">1. </w:t>
      </w:r>
      <w:r>
        <w:rPr>
          <w:b/>
          <w:color w:val="000000"/>
          <w:sz w:val="28"/>
        </w:rPr>
        <w:t>Lever en åpner-vits</w:t>
      </w:r>
      <w:r>
        <w:rPr>
          <w:b w:val="0"/>
          <w:color w:val="000000"/>
          <w:sz w:val="28"/>
        </w:rPr>
        <w:t xml:space="preserve"> (Åpningsalternativer). Velg ÉN og lås den – ikke hopp rett til «vi skal kose oss». Første latter innen 20 sek. 2. </w:t>
      </w:r>
      <w:r>
        <w:rPr>
          <w:b/>
          <w:color w:val="000000"/>
          <w:sz w:val="28"/>
        </w:rPr>
        <w:t>🔴 «Jeg var imot at de ble sammen»-planten må sies</w:t>
      </w:r>
      <w:r>
        <w:rPr>
          <w:b w:val="0"/>
          <w:color w:val="000000"/>
          <w:sz w:val="28"/>
        </w:rPr>
        <w:t xml:space="preserve"> (CHEKHOV PLANT 1, betales ut i Stikk 2). §B er fjernet, så denne MÅ komme fra åpneren – bruk </w:t>
      </w:r>
      <w:r>
        <w:rPr>
          <w:b/>
          <w:color w:val="000000"/>
          <w:sz w:val="28"/>
        </w:rPr>
        <w:t>Alt. 3</w:t>
      </w:r>
      <w:r>
        <w:rPr>
          <w:b w:val="0"/>
          <w:color w:val="000000"/>
          <w:sz w:val="28"/>
        </w:rPr>
        <w:t xml:space="preserve">. Uten den henger Stikk 2. 3. </w:t>
      </w:r>
      <w:r>
        <w:rPr>
          <w:b/>
          <w:color w:val="000000"/>
          <w:sz w:val="28"/>
        </w:rPr>
        <w:t>⚠️ Rød tråd 1/4 er kuttet fra §C</w:t>
      </w:r>
      <w:r>
        <w:rPr>
          <w:b w:val="0"/>
          <w:color w:val="000000"/>
          <w:sz w:val="28"/>
        </w:rPr>
        <w:t xml:space="preserve"> («alle gode prosjekter trenger en plan»). Pay-off-ene 2/4, 3/4 og 4/4 ligger fortsatt i Stikk 2–4 – avgjør om du vil re-plante tråden ett sted, ellers stryk callbacks-ene også. 4. </w:t>
      </w:r>
      <w:r>
        <w:rPr>
          <w:b/>
          <w:color w:val="000000"/>
          <w:sz w:val="28"/>
        </w:rPr>
        <w:t>Avslutt Werner-introen på ordet «Michelle.»</w:t>
      </w:r>
      <w:r>
        <w:rPr>
          <w:b w:val="0"/>
          <w:color w:val="000000"/>
          <w:sz w:val="28"/>
        </w:rPr>
        <w:t xml:space="preserve"> – ikke trail av. Det er hele poenget med introen. 5. </w:t>
      </w:r>
      <w:r>
        <w:rPr>
          <w:b/>
          <w:color w:val="000000"/>
          <w:sz w:val="28"/>
        </w:rPr>
        <w:t>Werner = tre titler</w:t>
      </w:r>
      <w:r>
        <w:rPr>
          <w:b w:val="0"/>
          <w:color w:val="000000"/>
          <w:sz w:val="28"/>
        </w:rPr>
        <w:t xml:space="preserve">, ikke fire (rule of three). 6. </w:t>
      </w:r>
      <w:r>
        <w:rPr>
          <w:b/>
          <w:color w:val="000000"/>
          <w:sz w:val="28"/>
        </w:rPr>
        <w:t>Hold §E kort</w:t>
      </w:r>
      <w:r>
        <w:rPr>
          <w:b w:val="0"/>
          <w:color w:val="000000"/>
          <w:sz w:val="28"/>
        </w:rPr>
        <w:t xml:space="preserve"> – ingen lang logistikk-digresjon om bolker/antall taler etter inngangen. Det tapper energien. 7. Detaljer: </w:t>
      </w:r>
      <w:r>
        <w:rPr>
          <w:b/>
          <w:color w:val="000000"/>
          <w:sz w:val="28"/>
        </w:rPr>
        <w:t>tre timer</w:t>
      </w:r>
      <w:r>
        <w:rPr>
          <w:b w:val="0"/>
          <w:color w:val="000000"/>
          <w:sz w:val="28"/>
        </w:rPr>
        <w:t xml:space="preserve"> (ikke fire), </w:t>
      </w:r>
      <w:r>
        <w:rPr>
          <w:b/>
          <w:color w:val="000000"/>
          <w:sz w:val="28"/>
        </w:rPr>
        <w:t>tre intro-taler før buffet</w:t>
      </w:r>
      <w:r>
        <w:rPr>
          <w:b w:val="0"/>
          <w:color w:val="000000"/>
          <w:sz w:val="28"/>
        </w:rPr>
        <w:t xml:space="preserve"> (ikke to). 8. </w:t>
      </w:r>
      <w:r>
        <w:rPr>
          <w:b/>
          <w:color w:val="000000"/>
          <w:sz w:val="28"/>
        </w:rPr>
        <w:t>🔥 Fireball-kadens</w:t>
      </w:r>
      <w:r>
        <w:rPr>
          <w:b w:val="0"/>
          <w:color w:val="000000"/>
          <w:sz w:val="28"/>
        </w:rPr>
        <w:t xml:space="preserve">: Fireball-shot skal på </w:t>
      </w:r>
      <w:r>
        <w:rPr>
          <w:b/>
          <w:color w:val="000000"/>
          <w:sz w:val="28"/>
        </w:rPr>
        <w:t>etter hver buffet</w:t>
      </w:r>
      <w:r>
        <w:rPr>
          <w:b w:val="0"/>
          <w:color w:val="000000"/>
          <w:sz w:val="28"/>
        </w:rPr>
        <w:t xml:space="preserve"> (forrett + hovedrett) </w:t>
      </w:r>
      <w:r>
        <w:rPr>
          <w:b/>
          <w:color w:val="000000"/>
          <w:sz w:val="28"/>
        </w:rPr>
        <w:t>og etter dessert</w:t>
      </w:r>
      <w:r>
        <w:rPr>
          <w:b w:val="0"/>
          <w:color w:val="000000"/>
          <w:sz w:val="28"/>
        </w:rPr>
        <w:t xml:space="preserve">. NB: runde 1 er i dag en velkomstshot FØR buffet 1 – flytt/legg til så det blir én etter hver servering (se tidsplan.md / simen-lyd.md / powerpoint-plan.md). 9. </w:t>
      </w:r>
      <w:r>
        <w:rPr>
          <w:b/>
          <w:color w:val="000000"/>
          <w:sz w:val="28"/>
        </w:rPr>
        <w:t>Si rollen/tittelen ved HVER intro</w:t>
      </w:r>
      <w:r>
        <w:rPr>
          <w:b w:val="0"/>
          <w:color w:val="000000"/>
          <w:sz w:val="28"/>
        </w:rPr>
        <w:t xml:space="preserve"> – brudens far, brudgommens far, forlover, søster osv. Gjesten skal vite hvem taleren er for brudeparet. 10. </w:t>
      </w:r>
      <w:r>
        <w:rPr>
          <w:b/>
          <w:color w:val="000000"/>
          <w:sz w:val="28"/>
        </w:rPr>
        <w:t>🎵 Cue musikken til refrenget</w:t>
      </w:r>
      <w:r>
        <w:rPr>
          <w:b w:val="0"/>
          <w:color w:val="000000"/>
          <w:sz w:val="28"/>
        </w:rPr>
        <w:t xml:space="preserve"> – intro-låtene skal treffe selve refrenget når de spilles, ikke introen av låta. Avklar med Simen (simen-lyd.md §3) og merk start-tid per spor. 11. </w:t>
      </w:r>
      <w:r>
        <w:rPr>
          <w:b/>
          <w:color w:val="000000"/>
          <w:sz w:val="28"/>
        </w:rPr>
        <w:t>Werner-introen handler om datteren Michelle</w:t>
      </w:r>
      <w:r>
        <w:rPr>
          <w:b w:val="0"/>
          <w:color w:val="000000"/>
          <w:sz w:val="28"/>
        </w:rPr>
        <w:t xml:space="preserve"> – land der (jf. punkt 4).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FØR STIKK 1 — Hvite servietter på bordene</w:t>
      </w:r>
    </w:p>
    <w:p>
      <w:r>
        <w:rPr>
          <w:b/>
          <w:color w:val="000000"/>
          <w:sz w:val="28"/>
        </w:rPr>
        <w:t>Regi</w:t>
      </w:r>
      <w:r>
        <w:rPr>
          <w:b w:val="0"/>
          <w:color w:val="000000"/>
          <w:sz w:val="28"/>
        </w:rPr>
        <w:t xml:space="preserve">: Alle bord er dekket med </w:t>
      </w:r>
      <w:r>
        <w:rPr>
          <w:b/>
          <w:color w:val="000000"/>
          <w:sz w:val="28"/>
        </w:rPr>
        <w:t>hvite stoffservietter</w:t>
      </w:r>
      <w:r>
        <w:rPr>
          <w:b w:val="0"/>
          <w:color w:val="000000"/>
          <w:sz w:val="28"/>
        </w:rPr>
        <w:t>, foldet som trekanter. Instruksjonskort ligger ved hver kuvert:</w:t>
      </w:r>
    </w:p>
    <w:p>
      <w:pPr>
        <w:ind w:left="283"/>
      </w:pPr>
      <w:r>
        <w:rPr>
          <w:b w:val="0"/>
          <w:color w:val="000000"/>
          <w:sz w:val="28"/>
        </w:rPr>
        <w:t>«Ta servietten i hånden når toastmaster sier det. Dette er dagens startflagg.»</w:t>
      </w:r>
    </w:p>
    <w:p>
      <w:r>
        <w:rPr>
          <w:b w:val="0"/>
          <w:color w:val="000000"/>
          <w:sz w:val="28"/>
        </w:rPr>
        <w:t>Når brudeparet står utenfor og musikken begynner, ber toastmaster alle reise seg og svinge serviettene over hodet – som F1-startflagg. Inngangen blir et visuelt bilde ingen glemmer.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Åpningsalternativer — de første 20 sekundene (velg ÉN)</w:t>
      </w:r>
    </w:p>
    <w:p>
      <w:r>
        <w:rPr>
          <w:i/>
          <w:color w:val="CC0000"/>
          <w:sz w:val="22"/>
        </w:rPr>
        <w:t>Mål (fra standup-teknikk.md): første latter INNEN 20 sek. Lever kaldt – ikke varm opp med «så hyggelig at dere kom». Hook først, varme etterpå. Velg én av disse som aller første replikk; resten av §A følger etter.</w:t>
      </w:r>
    </w:p>
    <w:p>
      <w:r>
        <w:rPr>
          <w:b/>
          <w:color w:val="000000"/>
          <w:sz w:val="28"/>
        </w:rPr>
        <w:t>Alt. 1 – Anbudskonkurransen (tryggest, anbefalt)</w:t>
      </w:r>
    </w:p>
    <w:p>
      <w:pPr>
        <w:ind w:left="283"/>
      </w:pPr>
      <w:r>
        <w:rPr>
          <w:b w:val="0"/>
          <w:color w:val="000000"/>
          <w:sz w:val="28"/>
        </w:rPr>
        <w:t xml:space="preserve">«God kveld. Mitt navn er Fredrik, og jeg er kveldens toastmaster – valgt gjennom det som best kan beskrives som en offentlig anbudskonkurranse.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Billigst og tilgjengelig vant.»</w:t>
      </w:r>
    </w:p>
    <w:p>
      <w:r>
        <w:rPr>
          <w:i/>
          <w:color w:val="CC0000"/>
          <w:sz w:val="22"/>
        </w:rPr>
        <w:t>Latter ~12 sek. Selvironi, senker forventninger. Kan lenkes til «Werner ville hatt en proff, men sjekket prisen».</w:t>
      </w:r>
    </w:p>
    <w:p>
      <w:r>
        <w:rPr>
          <w:b/>
          <w:color w:val="000000"/>
          <w:sz w:val="28"/>
        </w:rPr>
        <w:t>Alt. 2 – Rule of three (kortest, hardest)</w:t>
      </w:r>
    </w:p>
    <w:p>
      <w:pPr>
        <w:ind w:left="283"/>
      </w:pPr>
      <w:r>
        <w:rPr>
          <w:b w:val="0"/>
          <w:color w:val="000000"/>
          <w:sz w:val="28"/>
        </w:rPr>
        <w:t xml:space="preserve">«Jeg ble valgt som toastmaster.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Ikke som førstevalg.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Eller andre.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Eller tredje.»</w:t>
      </w:r>
    </w:p>
    <w:p>
      <w:r>
        <w:rPr>
          <w:i/>
          <w:color w:val="CC0000"/>
          <w:sz w:val="22"/>
        </w:rPr>
        <w:t>Latter på «tredje», ~10 sek. Klassisk tre-struktur (standup-teknikk.md).</w:t>
      </w:r>
    </w:p>
    <w:p>
      <w:r>
        <w:rPr>
          <w:b/>
          <w:color w:val="000000"/>
          <w:sz w:val="28"/>
        </w:rPr>
        <w:t>Alt. 3 – «Jeg var imot» (hook + intrige)</w:t>
      </w:r>
    </w:p>
    <w:p>
      <w:pPr>
        <w:ind w:left="283"/>
      </w:pPr>
      <w:r>
        <w:rPr>
          <w:b w:val="0"/>
          <w:color w:val="000000"/>
          <w:sz w:val="28"/>
        </w:rPr>
        <w:t xml:space="preserve">«Før vi begynner – en innrømmelse.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Jeg var faktisk imot at de to skulle gifte seg. </w:t>
      </w:r>
      <w:r>
        <w:rPr>
          <w:i/>
          <w:color w:val="CC0000"/>
          <w:sz w:val="22"/>
        </w:rPr>
        <w:t>(LAND 3 sek)</w:t>
      </w:r>
      <w:r>
        <w:rPr>
          <w:b w:val="0"/>
          <w:color w:val="000000"/>
          <w:sz w:val="28"/>
        </w:rPr>
        <w:t xml:space="preserve"> Jeg kommer tilbake til det.»</w:t>
      </w:r>
    </w:p>
    <w:p>
      <w:r>
        <w:rPr>
          <w:i/>
          <w:color w:val="CC0000"/>
          <w:sz w:val="22"/>
        </w:rPr>
        <w:t>Latter + nysgjerrighet ~15 sek. Er allerede Chekhov-plant 1 (pay off Stikk 2) – fungerer dobbelt som åpner.</w:t>
      </w:r>
    </w:p>
    <w:p>
      <w:r>
        <w:rPr>
          <w:b/>
          <w:color w:val="000000"/>
          <w:sz w:val="28"/>
        </w:rPr>
        <w:t>Alt. 4 – Maarud-chips (lokal, visuell)</w:t>
      </w:r>
    </w:p>
    <w:p>
      <w:pPr>
        <w:ind w:left="283"/>
      </w:pPr>
      <w:r>
        <w:rPr>
          <w:b w:val="0"/>
          <w:color w:val="000000"/>
          <w:sz w:val="28"/>
        </w:rPr>
        <w:t xml:space="preserve">«Velkommen til Maarud Gård – hjemmet til norske chips.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Jeg skal være ærlig: jeg forventet Crispo til forrett.»</w:t>
      </w:r>
    </w:p>
    <w:p>
      <w:r>
        <w:rPr>
          <w:i/>
          <w:color w:val="CC0000"/>
          <w:sz w:val="22"/>
        </w:rPr>
        <w:t>Latter ~15 sek. NB: ble kuttet fra hovedflyten – her som åpner-kandidat.</w:t>
      </w:r>
    </w:p>
    <w:p>
      <w:r>
        <w:rPr>
          <w:b/>
          <w:color w:val="000000"/>
          <w:sz w:val="28"/>
        </w:rPr>
        <w:t>Maarud-historie (2 linjer – valgfri lokalfarge, verifisert)</w:t>
      </w:r>
    </w:p>
    <w:p>
      <w:pPr>
        <w:ind w:left="283"/>
      </w:pPr>
      <w:r>
        <w:rPr>
          <w:b w:val="0"/>
          <w:color w:val="000000"/>
          <w:sz w:val="28"/>
        </w:rPr>
        <w:t xml:space="preserve">«Litt om stedet vi sitter på: her på Maarud begynte hele potetgull-eventyret i 1936 – etter at Thomas Stang hadde vært i USA og smakt chips.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Så ja: dere feirer bryllup i selve chipsens fødeby.»</w:t>
      </w:r>
    </w:p>
    <w:p>
      <w:r>
        <w:rPr>
          <w:i/>
          <w:color w:val="CC0000"/>
          <w:sz w:val="22"/>
        </w:rPr>
        <w:t>Verifisert (potetgull fra 1936, Stang/USA-tur – kilde: Wikipedia/maarudgaard.no). For mer lokalfarge: mild bygdehumor (gjedde i Glomma, tjuvjakt) funker.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🔴 IKKE bruk krigsforbryter-/nazisympatisør-vinkelen: jeg fant INGEN kilde som støtter at gården ble brukt slik, og uansett er det helt feil tone for et bryllup. Hold deg til chips + Glomma.</w:t>
      </w:r>
    </w:p>
    <w:p>
      <w:r>
        <w:rPr>
          <w:b/>
          <w:color w:val="000000"/>
          <w:sz w:val="28"/>
        </w:rPr>
        <w:t>Alt. 5 – Fetteren med full tilgang</w:t>
      </w:r>
    </w:p>
    <w:p>
      <w:pPr>
        <w:ind w:left="283"/>
      </w:pPr>
      <w:r>
        <w:rPr>
          <w:b w:val="0"/>
          <w:color w:val="000000"/>
          <w:sz w:val="28"/>
        </w:rPr>
        <w:t xml:space="preserve">«Mitt navn er Fredrik. Jeg er Anders' fetter – som betyr at jeg har kjent ham hele livet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og har full tilgang til materialet han håpet aldri kom ut.»</w:t>
      </w:r>
    </w:p>
    <w:p>
      <w:r>
        <w:rPr>
          <w:i/>
          <w:color w:val="CC0000"/>
          <w:sz w:val="22"/>
        </w:rPr>
        <w:t>Latter ~15 sek. Etablerer troverdighet + trussel mot brudgom.</w:t>
      </w:r>
    </w:p>
    <w:p>
      <w:r>
        <w:rPr>
          <w:b/>
          <w:color w:val="000000"/>
          <w:sz w:val="28"/>
        </w:rPr>
        <w:t>Alt. 6 – Første eller siste bryllup (høyest risiko – sjekk rommet)</w:t>
      </w:r>
    </w:p>
    <w:p>
      <w:pPr>
        <w:ind w:left="283"/>
      </w:pPr>
      <w:r>
        <w:rPr>
          <w:b w:val="0"/>
          <w:color w:val="000000"/>
          <w:sz w:val="28"/>
        </w:rPr>
        <w:t xml:space="preserve">«For noen av dere er dette det første bryllupet i år. For andre det tiende.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Brudeparet håper det ikke er deres siste – men heller ikke deres neste.»</w:t>
      </w:r>
    </w:p>
    <w:p>
      <w:r>
        <w:rPr>
          <w:i/>
          <w:color w:val="CC0000"/>
          <w:sz w:val="22"/>
        </w:rPr>
        <w:t>Latter ~15 sek. Risiko med eldre gjester (notatbank §2.1) – backup, ikke førstevalg.</w:t>
      </w:r>
    </w:p>
    <w:p>
      <w:r>
        <w:rPr>
          <w:b/>
          <w:color w:val="000000"/>
          <w:sz w:val="28"/>
        </w:rPr>
        <w:t>Alt. 7 – Fake-out: «det sterkeste båndet» (brudepar → Anders og meg)</w:t>
      </w:r>
    </w:p>
    <w:p>
      <w:pPr>
        <w:ind w:left="283"/>
      </w:pPr>
      <w:r>
        <w:rPr>
          <w:i/>
          <w:color w:val="CC0000"/>
          <w:sz w:val="22"/>
        </w:rPr>
        <w:t>(varm, oppriktig – la rommet tro du hyller brudeparet)</w:t>
      </w:r>
      <w:r>
        <w:rPr>
          <w:b w:val="0"/>
          <w:color w:val="000000"/>
          <w:sz w:val="28"/>
        </w:rPr>
        <w:t xml:space="preserve"> «Det finnes få par med et så sterkt og kraftfullt bånd som dette.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Få mennesker er så tett på hverandre. Forstår hverandre så godt. Har holdt ut med hverandre så lenge.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Jeg snakker selvfølgelig om … </w:t>
      </w:r>
      <w:r>
        <w:rPr>
          <w:i/>
          <w:color w:val="CC0000"/>
          <w:sz w:val="22"/>
        </w:rPr>
        <w:t>(LAND 2 sek)</w:t>
      </w:r>
      <w:r>
        <w:rPr>
          <w:b w:val="0"/>
          <w:color w:val="000000"/>
          <w:sz w:val="28"/>
        </w:rPr>
        <w:t xml:space="preserve"> Anders. Og meg.»</w:t>
      </w:r>
    </w:p>
    <w:p>
      <w:r>
        <w:rPr>
          <w:i/>
          <w:color w:val="CC0000"/>
          <w:sz w:val="22"/>
        </w:rPr>
        <w:t>Latter på reveal, ~18 sek. Misdirection: hele bordet tror det handler om Michelle og Anders, så svinger den til toastmasteren. Funker fordi Fredrik er fetteren. Lever de tre «så …»-linjene helt oppriktig – ikke flir.</w:t>
      </w:r>
    </w:p>
    <w:p>
      <w:r>
        <w:rPr>
          <w:b/>
          <w:color w:val="000000"/>
          <w:sz w:val="28"/>
        </w:rPr>
        <w:t>Alt. 8 – Marius-look-alike (selvironi, HØYEST risiko – les rommet)</w:t>
      </w:r>
    </w:p>
    <w:p>
      <w:pPr>
        <w:ind w:left="283"/>
      </w:pPr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«Jeg føler jeg kjenner de fleste her i kveld.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For dere som ikke kjenner meg: på en sommerfest var det en kjendis-look-alike-lek – og da fikk jeg høre hvem jeg visstnok ligner på. </w:t>
      </w:r>
      <w:r>
        <w:rPr>
          <w:i/>
          <w:color w:val="CC0000"/>
          <w:sz w:val="22"/>
        </w:rPr>
        <w:t>(LAND 2 sek)</w:t>
      </w:r>
      <w:r>
        <w:rPr>
          <w:b w:val="0"/>
          <w:color w:val="000000"/>
          <w:sz w:val="28"/>
        </w:rPr>
        <w:t xml:space="preserve"> Marius Borg Høiby.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Så husker dere ikke navnet mitt – bare kall meg Marius.»</w:t>
      </w:r>
    </w:p>
    <w:p>
      <w:r>
        <w:rPr>
          <w:i/>
          <w:color w:val="CC0000"/>
          <w:sz w:val="22"/>
        </w:rPr>
        <w:t>Selvironisk look-alike-gag. NB: bygger på Marius Høiby-linja som allerede ligger i Stikk 2 (§«Hvem jeg er») – BRUK DEN BARE ÉN GANG, ikke i både Stikk 1 og Stikk 2. Din skarpeste variant er å si «overgriperen Marius Borg Høiby» rett ut, men det er kveldens mest betente linje (reell person, alvorlige siktelser) – test den på brudeparet/noen edru først.</w:t>
      </w:r>
    </w:p>
    <w:p>
      <w:r>
        <w:rPr>
          <w:b/>
          <w:color w:val="000000"/>
          <w:sz w:val="28"/>
        </w:rPr>
        <w:t>Regi</w:t>
      </w:r>
      <w:r>
        <w:rPr>
          <w:b w:val="0"/>
          <w:color w:val="000000"/>
          <w:sz w:val="28"/>
        </w:rPr>
        <w:t xml:space="preserve">: Stå stille. Mikrofon tett. Ikke le av egen vits. Etter latteren faller → gli inn i «Takk for en strålende dag … wow for et lokale» (§A). </w:t>
      </w:r>
      <w:r>
        <w:rPr>
          <w:b/>
          <w:color w:val="000000"/>
          <w:sz w:val="28"/>
        </w:rPr>
        <w:t>Anbefalt rekkefølge</w:t>
      </w:r>
      <w:r>
        <w:rPr>
          <w:b w:val="0"/>
          <w:color w:val="000000"/>
          <w:sz w:val="28"/>
        </w:rPr>
        <w:t>: Alt. 7 eller 1 som åpner → Alt. 3 som neste beat.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STIKK 1 — Åpning (17:30, ca 3–4 min)</w:t>
      </w:r>
    </w:p>
    <w:p>
      <w:r>
        <w:rPr>
          <w:i/>
          <w:color w:val="CC0000"/>
          <w:sz w:val="22"/>
        </w:rPr>
        <w:t>Nedkortet A–F (ref. referanse-oda-siver.md §2). Fredrik ved eget bord, mygg på. Brudeparet venter utenfor.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A — Varm velkomst + wow</w:t>
      </w:r>
    </w:p>
    <w:p>
      <w:r>
        <w:rPr>
          <w:i/>
          <w:color w:val="CC0000"/>
          <w:sz w:val="22"/>
        </w:rPr>
        <w:t>[Velg åpner fra «Åpningsalternativer»-seksjonen over – lever den FØR linjene under.]</w:t>
      </w:r>
    </w:p>
    <w:p>
      <w:r>
        <w:rPr>
          <w:i/>
          <w:color w:val="CC0000"/>
          <w:sz w:val="22"/>
        </w:rPr>
        <w:t>[NB: §B (egen troverdighet) er nå slått sammen inn i §A. «Jeg var imot»- planten (Chekhov 1, betales ut i Stikk 2) må derfor komme fra åpneren – bruk Alt. 3, ellers henger Stikk 2 i løse lufta.]</w:t>
      </w:r>
    </w:p>
    <w:p>
      <w:r>
        <w:rPr>
          <w:i/>
          <w:color w:val="CC0000"/>
          <w:sz w:val="22"/>
        </w:rPr>
        <w:t>[blikk: sveip rom. Smil før første ord.]</w:t>
      </w:r>
    </w:p>
    <w:p>
      <w:r>
        <w:rPr>
          <w:b w:val="0"/>
          <w:color w:val="000000"/>
          <w:sz w:val="28"/>
        </w:rPr>
        <w:t>Velkommen alle sammen.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Takk for en strålende dag så langt. Dette har jeg gledet meg lenge til.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Wow, for et lokale.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Egentlig sliter jeg litt med å skjønne hva jeg skal gjøre her i kveld.</w:t>
      </w:r>
    </w:p>
    <w:p>
      <w:r>
        <w:rPr>
          <w:i/>
          <w:color w:val="CC0000"/>
          <w:sz w:val="22"/>
        </w:rPr>
        <w:t>(bygg)</w:t>
      </w:r>
      <w:r>
        <w:rPr>
          <w:b w:val="0"/>
          <w:color w:val="000000"/>
          <w:sz w:val="28"/>
        </w:rPr>
        <w:t xml:space="preserve"> Vi har skaffet lydtekniker. Vi har DJ. Vi har fotograf.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Vi har til og med presten.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Med så mange flinke folk – hva trenger dere egentlig meg til?</w:t>
      </w:r>
    </w:p>
    <w:p>
      <w:r>
        <w:rPr>
          <w:i/>
          <w:color w:val="CC0000"/>
          <w:sz w:val="22"/>
        </w:rPr>
        <w:t>(LAND 2 sek)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Men én ting har jeg ikke fortalt dere: jeg er byråkrat i staten.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Så jeg klarer å gjøre meg viktig på de minste ting.</w:t>
      </w:r>
    </w:p>
    <w:p>
      <w:pPr>
        <w:pBdr>
          <w:bottom w:val="single" w:sz="6" w:space="1" w:color="CC0000"/>
        </w:pBdr>
      </w:pPr>
    </w:p>
    <w:p>
      <w:r>
        <w:rPr>
          <w:i/>
          <w:color w:val="CC0000"/>
          <w:sz w:val="22"/>
        </w:rPr>
        <w:t>[Alt. 7 – Fake-out: «det sterkeste båndet» (brudepar → Anders og meg). Lever de tre «så …»-linjene helt oppriktig – ikke flir.]</w:t>
      </w:r>
    </w:p>
    <w:p>
      <w:r>
        <w:rPr>
          <w:i/>
          <w:color w:val="CC0000"/>
          <w:sz w:val="22"/>
        </w:rPr>
        <w:t>(varm, oppriktig – la rommet tro du hyller brudeparet)</w:t>
      </w:r>
      <w:r>
        <w:rPr>
          <w:b w:val="0"/>
          <w:color w:val="000000"/>
          <w:sz w:val="28"/>
        </w:rPr>
        <w:t xml:space="preserve"> «Det finnes få par med et så sterkt og kraftfullt bånd som dette.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Få mennesker er så tett på hverandre. Forstår hverandre så godt. Har holdt ut med hverandre så lenge.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Jeg snakker selvfølgelig om … </w:t>
      </w:r>
      <w:r>
        <w:rPr>
          <w:i/>
          <w:color w:val="CC0000"/>
          <w:sz w:val="22"/>
        </w:rPr>
        <w:t>(LAND 2 sek)</w:t>
      </w:r>
      <w:r>
        <w:rPr>
          <w:b w:val="0"/>
          <w:color w:val="000000"/>
          <w:sz w:val="28"/>
        </w:rPr>
        <w:t xml:space="preserve"> Anders. Og meg.»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C — Setter tonen</w:t>
      </w:r>
    </w:p>
    <w:p>
      <w:r>
        <w:rPr>
          <w:b w:val="0"/>
          <w:color w:val="000000"/>
          <w:sz w:val="28"/>
        </w:rPr>
        <w:t>Dette blir en innmari kul fest. Vi skal kose oss til de sene nattetimer.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Det er vårt ansvar her i kveld: å hoie opp brudeparet, talerne og de som trenger det mest.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D — Én oppfordring + brudeparet inn (servietter som startflagg)</w:t>
      </w:r>
    </w:p>
    <w:p>
      <w:r>
        <w:rPr>
          <w:i/>
          <w:color w:val="CC0000"/>
          <w:sz w:val="22"/>
        </w:rPr>
        <w:t>[CHEKHOV PLANT 3: servietten – pay off i Stikk 4.]</w:t>
      </w:r>
    </w:p>
    <w:p>
      <w:r>
        <w:rPr>
          <w:i/>
          <w:color w:val="CC0000"/>
          <w:sz w:val="22"/>
        </w:rPr>
        <w:t>(varm, ro – senk tempoet helt ned)</w:t>
      </w:r>
      <w:r>
        <w:rPr>
          <w:b w:val="0"/>
          <w:color w:val="000000"/>
          <w:sz w:val="28"/>
        </w:rPr>
        <w:t xml:space="preserve"> Men aller først ber jeg dere om én ting i løpet av kvelden.</w:t>
      </w:r>
    </w:p>
    <w:p>
      <w:r>
        <w:rPr>
          <w:i/>
          <w:color w:val="CC0000"/>
          <w:sz w:val="22"/>
        </w:rPr>
        <w:t>(myk)</w:t>
      </w:r>
      <w:r>
        <w:rPr>
          <w:b w:val="0"/>
          <w:color w:val="000000"/>
          <w:sz w:val="28"/>
        </w:rPr>
        <w:t xml:space="preserve"> Lukk øynene et lite øyeblikk.</w:t>
      </w:r>
    </w:p>
    <w:p>
      <w:r>
        <w:rPr>
          <w:i/>
          <w:color w:val="CC0000"/>
          <w:sz w:val="22"/>
        </w:rPr>
        <w:t>(2 sek)</w:t>
      </w:r>
    </w:p>
    <w:p>
      <w:r>
        <w:rPr>
          <w:i/>
          <w:color w:val="CC0000"/>
          <w:sz w:val="22"/>
        </w:rPr>
        <w:t>(dempet)</w:t>
      </w:r>
      <w:r>
        <w:rPr>
          <w:b w:val="0"/>
          <w:color w:val="000000"/>
          <w:sz w:val="28"/>
        </w:rPr>
        <w:t xml:space="preserve"> Og tenk, helt for dere selv: hvordan kan JEG bidra til at dette blir det beste bryllupet jeg noen gang har vært i?</w:t>
      </w:r>
    </w:p>
    <w:p>
      <w:r>
        <w:rPr>
          <w:i/>
          <w:color w:val="CC0000"/>
          <w:sz w:val="22"/>
        </w:rPr>
        <w:t>(LAND 3 sek. La spørsmålet henge. Ikke fyll stillheten.)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Så kan dere åpne øynene igjen.</w:t>
      </w:r>
    </w:p>
    <w:p>
      <w:r>
        <w:rPr>
          <w:i/>
          <w:color w:val="CC0000"/>
          <w:sz w:val="22"/>
        </w:rPr>
        <w:t>[bygg energi – herfra og ut er det full gass]</w:t>
      </w:r>
    </w:p>
    <w:p>
      <w:r>
        <w:rPr>
          <w:i/>
          <w:color w:val="CC0000"/>
          <w:sz w:val="22"/>
        </w:rPr>
        <w:t>(høyere energi)</w:t>
      </w:r>
      <w:r>
        <w:rPr>
          <w:b w:val="0"/>
          <w:color w:val="000000"/>
          <w:sz w:val="28"/>
        </w:rPr>
        <w:t xml:space="preserve"> For nå starter det for fullt. </w:t>
      </w:r>
      <w:r>
        <w:rPr>
          <w:i/>
          <w:color w:val="CC0000"/>
          <w:sz w:val="22"/>
        </w:rPr>
        <w:t>(2 sek)</w:t>
      </w:r>
      <w:r>
        <w:rPr>
          <w:b w:val="0"/>
          <w:color w:val="000000"/>
          <w:sz w:val="28"/>
        </w:rPr>
        <w:t xml:space="preserve"> Jeg ber dere reise dere.</w:t>
      </w:r>
    </w:p>
    <w:p>
      <w:r>
        <w:rPr>
          <w:i/>
          <w:color w:val="CC0000"/>
          <w:sz w:val="22"/>
        </w:rPr>
        <w:t>(vent til alle har reist seg)</w:t>
      </w:r>
      <w:r>
        <w:rPr>
          <w:b w:val="0"/>
          <w:color w:val="000000"/>
          <w:sz w:val="28"/>
        </w:rPr>
        <w:t xml:space="preserve"> Ta serviettene foran dere – hvit, foldet, på bordet.</w:t>
      </w:r>
    </w:p>
    <w:p>
      <w:r>
        <w:rPr>
          <w:i/>
          <w:color w:val="CC0000"/>
          <w:sz w:val="22"/>
        </w:rPr>
        <w:t>(varm, høyere energi)</w:t>
      </w:r>
      <w:r>
        <w:rPr>
          <w:b w:val="0"/>
          <w:color w:val="000000"/>
          <w:sz w:val="28"/>
        </w:rPr>
        <w:t xml:space="preserve"> Dette er startflagget. Når musikken begynner, svinger vi dem høyt – og jubler. </w:t>
      </w:r>
      <w:r>
        <w:rPr>
          <w:i/>
          <w:color w:val="CC0000"/>
          <w:sz w:val="22"/>
        </w:rPr>
        <w:t>(løft øyenbryn)</w:t>
      </w:r>
      <w:r>
        <w:rPr>
          <w:b w:val="0"/>
          <w:color w:val="000000"/>
          <w:sz w:val="28"/>
        </w:rPr>
        <w:t xml:space="preserve"> Klare?</w:t>
      </w:r>
    </w:p>
    <w:p>
      <w:r>
        <w:rPr>
          <w:i/>
          <w:color w:val="CC0000"/>
          <w:sz w:val="22"/>
        </w:rPr>
        <w:t>[Simen: Let's Get Ready to Rumble! – full volum]</w:t>
      </w:r>
    </w:p>
    <w:p>
      <w:r>
        <w:rPr>
          <w:b w:val="0"/>
          <w:color w:val="000000"/>
          <w:sz w:val="28"/>
        </w:rPr>
        <w:t>Ta imot kveldens enestående brudepar:</w:t>
      </w:r>
    </w:p>
    <w:p>
      <w:r>
        <w:rPr>
          <w:b/>
          <w:color w:val="000000"/>
          <w:sz w:val="28"/>
        </w:rPr>
        <w:t>Michelle og Anders!</w:t>
      </w:r>
    </w:p>
    <w:p>
      <w:r>
        <w:rPr>
          <w:i/>
          <w:color w:val="CC0000"/>
          <w:sz w:val="22"/>
        </w:rPr>
        <w:t>[brudeparet inn 30–45 sek. Stå på siden, klapp med, ikke snakk.]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E — Regi-info etter at brudeparet sitter</w:t>
      </w:r>
    </w:p>
    <w:p>
      <w:r>
        <w:rPr>
          <w:i/>
          <w:color w:val="CC0000"/>
          <w:sz w:val="22"/>
        </w:rPr>
        <w:t>[vent til de sitter. 3 sek. Smil mot dem.]</w:t>
      </w:r>
    </w:p>
    <w:p>
      <w:r>
        <w:rPr>
          <w:i/>
          <w:color w:val="CC0000"/>
          <w:sz w:val="22"/>
        </w:rPr>
        <w:t>🔔 HUSK (gj.gang 1): hold dette kort. «Tolv taler»-vitsen under er BRA – men stopp der; ikke ramle ut i en lang forklaring om bolker/antall/«sett dere ned» (det tappet energien i gj.gang 1). Det er tre timer (ikke fire) og tre intro-taler før buffet (ikke to).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Og med det – jada, det blir et sånt bryllup.</w:t>
      </w:r>
    </w:p>
    <w:p>
      <w:r>
        <w:rPr>
          <w:b w:val="0"/>
          <w:color w:val="000000"/>
          <w:sz w:val="28"/>
        </w:rPr>
        <w:t>Det er bare å spenne fast setebeltet: tre timer med mat, taler og praktiske ting.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Vi har tolv taler på programmet i kveld.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Tolv. Ikke tretten.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Skulle noen brenne inne med en ekstra tale, er dere hjertelig velkomne til å holde den.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På bussen hjem.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Klokka 02:30.</w:t>
      </w:r>
    </w:p>
    <w:p>
      <w:r>
        <w:rPr>
          <w:i/>
          <w:color w:val="CC0000"/>
          <w:sz w:val="22"/>
        </w:rPr>
        <w:t>(beat – la latter komme)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Det blir tradisjoner i kveld – tramping i gulvet og klirring i glasset. Er sidemannen din ny i bryllupsgamet, forklar i forkant.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Og en liten ting om drikke: </w:t>
      </w:r>
      <w:r>
        <w:rPr>
          <w:i/>
          <w:color w:val="CC0000"/>
          <w:sz w:val="22"/>
        </w:rPr>
        <w:t>[fyll inn føringer – hva er inkludert (vin/øl til maten?), når åpner baren, og om det er bong/betaling. Si dette tidlig så folk slipper å lure.]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Nødutgangene er </w:t>
      </w:r>
      <w:r>
        <w:rPr>
          <w:i/>
          <w:color w:val="CC0000"/>
          <w:sz w:val="22"/>
        </w:rPr>
        <w:t>[peker]</w:t>
      </w:r>
      <w:r>
        <w:rPr>
          <w:b w:val="0"/>
          <w:color w:val="000000"/>
          <w:sz w:val="28"/>
        </w:rPr>
        <w:t>. Hvis det brenner, går vi ut der – og hjelper hverandre.</w:t>
      </w:r>
    </w:p>
    <w:p>
      <w:r>
        <w:rPr>
          <w:i/>
          <w:color w:val="CC0000"/>
          <w:sz w:val="22"/>
        </w:rPr>
        <w:t>[NB: Equinor/pitch-deck-drikkeleken er kuttet; ordspillet beholdes i introene + Stikk 4. Kongsvinger-humor kuttet pga mormor + besteforeldre.]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E2 — Skål til lydmannen (Simen)</w:t>
      </w:r>
    </w:p>
    <w:p>
      <w:r>
        <w:rPr>
          <w:i/>
          <w:color w:val="CC0000"/>
          <w:sz w:val="22"/>
        </w:rPr>
        <w:t>[Tidlig skål – ønsket plassert «ganske tidlig». Simen Borgen Messelt (#57, brudesvenn) styrer all lyd og musikk i kveld. Callback til inngangsmusikken som nettopp spilte. Holder det kort, ~20 sek.]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Og en ting til – musikken dere nettopp hørte, og alt dere kommer til å høre i kveld, styres av én mann: </w:t>
      </w:r>
      <w:r>
        <w:rPr>
          <w:b/>
          <w:color w:val="000000"/>
          <w:sz w:val="28"/>
        </w:rPr>
        <w:t>Simen Borgen Messelt</w:t>
      </w:r>
      <w:r>
        <w:rPr>
          <w:b w:val="0"/>
          <w:color w:val="000000"/>
          <w:sz w:val="28"/>
        </w:rPr>
        <w:t>.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Vi fikk itte Matoma eller David Guetta …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… men dette er faen meg nesten det samma.</w:t>
      </w:r>
    </w:p>
    <w:p>
      <w:r>
        <w:rPr>
          <w:i/>
          <w:color w:val="CC0000"/>
          <w:sz w:val="22"/>
        </w:rPr>
        <w:t>(beat – la latter komme)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Skål for Simen!</w:t>
      </w:r>
    </w:p>
    <w:p>
      <w:r>
        <w:rPr>
          <w:i/>
          <w:color w:val="CC0000"/>
          <w:sz w:val="22"/>
        </w:rPr>
        <w:t>[kort skål. Simen sitter ved lydbordet – trenger ikke reise seg.]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F — Vinen + skål for brudeparet</w:t>
      </w:r>
    </w:p>
    <w:p>
      <w:r>
        <w:rPr>
          <w:i/>
          <w:color w:val="CC0000"/>
          <w:sz w:val="22"/>
        </w:rPr>
        <w:t>[Matpresentasjonen er flyttet: FF-jentene presenterer maten ETTER Werners tale – se «Matpresentasjon – FF-jentene» under Velkomstbolk. Oda-rollen avklares nærmere.]</w:t>
      </w:r>
    </w:p>
    <w:p>
      <w:r>
        <w:rPr>
          <w:b w:val="0"/>
          <w:color w:val="000000"/>
          <w:sz w:val="28"/>
        </w:rPr>
        <w:t xml:space="preserve">Vinen: hvit fra </w:t>
      </w:r>
      <w:r>
        <w:rPr>
          <w:i/>
          <w:color w:val="CC0000"/>
          <w:sz w:val="22"/>
        </w:rPr>
        <w:t>[distrikt]</w:t>
      </w:r>
      <w:r>
        <w:rPr>
          <w:b w:val="0"/>
          <w:color w:val="000000"/>
          <w:sz w:val="28"/>
        </w:rPr>
        <w:t xml:space="preserve">, rød fra </w:t>
      </w:r>
      <w:r>
        <w:rPr>
          <w:i/>
          <w:color w:val="CC0000"/>
          <w:sz w:val="22"/>
        </w:rPr>
        <w:t>[distrikt]</w:t>
      </w:r>
      <w:r>
        <w:rPr>
          <w:b w:val="0"/>
          <w:color w:val="000000"/>
          <w:sz w:val="28"/>
        </w:rPr>
        <w:t>.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For dere som er fineschmeckere – plukk den dere liker. For oss andre – ta den som står nærmest.</w:t>
      </w:r>
    </w:p>
    <w:p>
      <w:r>
        <w:rPr>
          <w:b/>
          <w:color w:val="000000"/>
          <w:sz w:val="28"/>
        </w:rPr>
        <w:t>Skål for brudeparet!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Velkomstbolk FØR forrett (17:38–17:58)</w:t>
      </w:r>
    </w:p>
    <w:p>
      <w:r>
        <w:rPr>
          <w:i/>
          <w:color w:val="CC0000"/>
          <w:sz w:val="22"/>
        </w:rPr>
        <w:t xml:space="preserve">Werner taler FØR mat. Så presenterer FF-jentene maten, og </w:t>
      </w:r>
      <w:r>
        <w:rPr>
          <w:i/>
          <w:color w:val="CC0000"/>
          <w:sz w:val="22"/>
        </w:rPr>
        <w:t>første servering (forrett) åpnes</w:t>
      </w:r>
      <w:r>
        <w:rPr>
          <w:i/>
          <w:color w:val="CC0000"/>
          <w:sz w:val="22"/>
        </w:rPr>
        <w:t>. Anders→Michelle og Michelle→Anders (paret-utveksling) taler når folk har forsynt seg – før hovedretten. Deretter Helan går + Fireball (etter forretten). Søstre og søsken er flyttet til hovedrett, rett etter forloverne.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1 — Werner Seigerud (brudens far)</w:t>
      </w:r>
    </w:p>
    <w:p>
      <w:r>
        <w:rPr>
          <w:i/>
          <w:color w:val="CC0000"/>
          <w:sz w:val="22"/>
        </w:rPr>
        <w:t>[Intro-sang: Optimist – Jahn Teigen, 20 sek]</w:t>
      </w:r>
    </w:p>
    <w:p>
      <w:r>
        <w:rPr>
          <w:b w:val="0"/>
          <w:color w:val="000000"/>
          <w:sz w:val="28"/>
        </w:rPr>
        <w:t>Og før vi går til buffet – det er én mann som skal ha ordet først.</w:t>
      </w:r>
    </w:p>
    <w:p>
      <w:r>
        <w:rPr>
          <w:b w:val="0"/>
          <w:color w:val="000000"/>
          <w:sz w:val="28"/>
        </w:rPr>
        <w:t>Rallysjåfør. Fabrikksjef og hestemanager. Det er få som har like kule titler på visittkortet som Werner Seigerud.</w:t>
      </w:r>
    </w:p>
    <w:p>
      <w:r>
        <w:rPr>
          <w:i/>
          <w:color w:val="CC0000"/>
          <w:sz w:val="22"/>
        </w:rPr>
        <w:t>🔔 HUSK (gj.gang 1): hold deg til TRE titler, ikke fire – det bryter rytmen.</w:t>
      </w:r>
    </w:p>
    <w:p>
      <w:r>
        <w:rPr>
          <w:b w:val="0"/>
          <w:color w:val="000000"/>
          <w:sz w:val="28"/>
        </w:rPr>
        <w:t>Men etter å ha snakket med ham, er det én ting han er mest stolt av – og det er Michelle.</w:t>
      </w:r>
    </w:p>
    <w:p>
      <w:r>
        <w:rPr>
          <w:i/>
          <w:color w:val="CC0000"/>
          <w:sz w:val="22"/>
        </w:rPr>
        <w:t>🔴 HUSK: avslutt på ordet «Michelle» – ikke trail av. I gj.gang 1 forsvant selve punchlinen.</w:t>
      </w:r>
    </w:p>
    <w:p>
      <w:r>
        <w:rPr>
          <w:b w:val="0"/>
          <w:color w:val="000000"/>
          <w:sz w:val="28"/>
        </w:rPr>
        <w:t>Ordet er ditt, Werner Seigerud.</w:t>
      </w:r>
    </w:p>
    <w:p>
      <w:r>
        <w:rPr>
          <w:i/>
          <w:color w:val="CC0000"/>
          <w:sz w:val="22"/>
        </w:rPr>
        <w:t>[Tale 1, 5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Matpresentasjon — FF-jentene presenterer maten</w:t>
      </w:r>
    </w:p>
    <w:p>
      <w:r>
        <w:rPr>
          <w:i/>
          <w:color w:val="CC0000"/>
          <w:sz w:val="22"/>
        </w:rPr>
        <w:t xml:space="preserve">[Rett etter Werners tale. FF-jentene = «Feminin og fornem» (Michelles Ås-venninner, samme gjeng som Tale 10). Oda-rollen avklares nærmere – poenget her er at FF-jentene presenterer maten. </w:t>
      </w:r>
      <w:r>
        <w:rPr>
          <w:i/>
          <w:color w:val="CC0000"/>
          <w:sz w:val="22"/>
        </w:rPr>
        <w:t>Første servering (forrett) åpnes rett etter denne presentasjonen</w:t>
      </w:r>
      <w:r>
        <w:rPr>
          <w:i/>
          <w:color w:val="CC0000"/>
          <w:sz w:val="22"/>
        </w:rPr>
        <w:t xml:space="preserve"> – se under.]</w:t>
      </w:r>
    </w:p>
    <w:p>
      <w:r>
        <w:rPr>
          <w:i/>
          <w:color w:val="CC0000"/>
          <w:sz w:val="22"/>
        </w:rPr>
        <w:t>(varm, oppriktig)</w:t>
      </w:r>
      <w:r>
        <w:rPr>
          <w:b w:val="0"/>
          <w:color w:val="000000"/>
          <w:sz w:val="28"/>
        </w:rPr>
        <w:t xml:space="preserve"> Før vi går videre – la meg fortelle hva kjøkkenet har til oss i kveld. Men aller først en liten hyllest.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Jentene som presenterer maten stiller på </w:t>
      </w:r>
      <w:r>
        <w:rPr>
          <w:b/>
          <w:color w:val="000000"/>
          <w:sz w:val="28"/>
        </w:rPr>
        <w:t>dugnad for foreningen</w:t>
      </w:r>
      <w:r>
        <w:rPr>
          <w:b w:val="0"/>
          <w:color w:val="000000"/>
          <w:sz w:val="28"/>
        </w:rPr>
        <w:t>. De bruker helga og fritida si på å gjøre denne kvelden bedre for oss alle.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Det står det respekt av. La oss gi en skikkelig applaus til </w:t>
      </w:r>
      <w:r>
        <w:rPr>
          <w:b/>
          <w:color w:val="000000"/>
          <w:sz w:val="28"/>
        </w:rPr>
        <w:t>Feminin og Fornem-jentene</w:t>
      </w:r>
      <w:r>
        <w:rPr>
          <w:b w:val="0"/>
          <w:color w:val="000000"/>
          <w:sz w:val="28"/>
        </w:rPr>
        <w:t>!</w:t>
      </w:r>
    </w:p>
    <w:p>
      <w:r>
        <w:rPr>
          <w:i/>
          <w:color w:val="CC0000"/>
          <w:sz w:val="22"/>
        </w:rPr>
        <w:t>[applaus. FF-jentene frem.]</w:t>
      </w:r>
    </w:p>
    <w:p>
      <w:r>
        <w:rPr>
          <w:i/>
          <w:color w:val="CC0000"/>
          <w:sz w:val="22"/>
        </w:rPr>
        <w:t>[Menypresentasjon, 1–2 min. FF-jentene presenterer rettene.]</w:t>
      </w:r>
    </w:p>
    <w:p>
      <w:r>
        <w:rPr>
          <w:i/>
          <w:color w:val="CC0000"/>
          <w:sz w:val="22"/>
        </w:rPr>
        <w:t>(2 sek)</w:t>
      </w:r>
      <w:r>
        <w:rPr>
          <w:b w:val="0"/>
          <w:color w:val="000000"/>
          <w:sz w:val="28"/>
        </w:rPr>
        <w:t xml:space="preserve"> Tusen takk, jenter.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🍽️ Første servering — forrett (buffet 1 åpnes)</w:t>
      </w:r>
    </w:p>
    <w:p>
      <w:r>
        <w:rPr>
          <w:i/>
          <w:color w:val="CC0000"/>
          <w:sz w:val="22"/>
        </w:rPr>
        <w:t>[Rett etter FF-presentasjonen. Folk reiser seg og henter forrett; kjøkkenet styrer bord-rotasjon. Anders' og Michelles taler kommer når alle har satt seg igjen og fått en gaffel – før hovedretten.]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Og med det er forretten servert – første buffet er åpen. Vel bekomme!</w:t>
      </w:r>
    </w:p>
    <w:p>
      <w:r>
        <w:rPr>
          <w:i/>
          <w:color w:val="CC0000"/>
          <w:sz w:val="22"/>
        </w:rPr>
        <w:t>(Folk henter forrett og setter seg igjen. Vent med Anders' tale til alle sitter.)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2 — Anders til Michelle</w:t>
      </w:r>
    </w:p>
    <w:p>
      <w:r>
        <w:rPr>
          <w:i/>
          <w:color w:val="CC0000"/>
          <w:sz w:val="22"/>
        </w:rPr>
        <w:t>[Intro-sang: Burning Love, 20 sek]</w:t>
      </w:r>
    </w:p>
    <w:p>
      <w:r>
        <w:rPr>
          <w:b w:val="0"/>
          <w:color w:val="000000"/>
          <w:sz w:val="28"/>
        </w:rPr>
        <w:t>Neste taler har gjort karriere på å holde pitch deck.</w:t>
      </w:r>
    </w:p>
    <w:p>
      <w:r>
        <w:rPr>
          <w:b w:val="0"/>
          <w:color w:val="000000"/>
          <w:sz w:val="28"/>
        </w:rPr>
        <w:t>I kveld holder han tale.</w:t>
      </w:r>
    </w:p>
    <w:p>
      <w:r>
        <w:rPr>
          <w:b w:val="0"/>
          <w:color w:val="000000"/>
          <w:sz w:val="28"/>
        </w:rPr>
        <w:t>Forskjellen er at han ikke kan avslutte med «any questions?» – svigerfaren sitter på første rad.</w:t>
      </w:r>
    </w:p>
    <w:p>
      <w:r>
        <w:rPr>
          <w:i/>
          <w:color w:val="CC0000"/>
          <w:sz w:val="22"/>
        </w:rPr>
        <w:t>[Anders-beskrivelse (din) + planlegger-humor – flere konkrete eksempler gjør det morsomt.]</w:t>
      </w:r>
    </w:p>
    <w:p>
      <w:r>
        <w:rPr>
          <w:b w:val="0"/>
          <w:color w:val="000000"/>
          <w:sz w:val="28"/>
        </w:rPr>
        <w:t xml:space="preserve">Anders har en lang merittliste – en ambisiøs «posterboy» fra Vinger. Varm, smart, god og nysgjerrig.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Men de fleste vil nok først og fremst beskrive deg som smart.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Og grundig.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Anders har planlagt dette bryllupet ned til minste detalj. Han har brukt timer på å velge servietter.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Bordplasseringen er optimalisert som et regneark.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Og mannen baker pizzaboller som om det var en del av en forretningsplan.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Det er rett og slett ikke måte på hva Anders har bidratt med – på sitt eget bryllup.</w:t>
      </w:r>
    </w:p>
    <w:p>
      <w:r>
        <w:rPr>
          <w:b w:val="0"/>
          <w:color w:val="000000"/>
          <w:sz w:val="28"/>
        </w:rPr>
        <w:t>Anders – scenen er din.</w:t>
      </w:r>
    </w:p>
    <w:p>
      <w:r>
        <w:rPr>
          <w:i/>
          <w:color w:val="CC0000"/>
          <w:sz w:val="22"/>
        </w:rPr>
        <w:t>[Tale 2, 5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3 — Michelle (brudens tale, paret-utveksling)</w:t>
      </w:r>
    </w:p>
    <w:p>
      <w:r>
        <w:rPr>
          <w:i/>
          <w:color w:val="CC0000"/>
          <w:sz w:val="22"/>
        </w:rPr>
        <w:t>[Intro-sang: Mamma Mia, 20 sek. Tonen senkes – feminin og fornem.]</w:t>
      </w:r>
    </w:p>
    <w:p>
      <w:r>
        <w:rPr>
          <w:i/>
          <w:color w:val="CC0000"/>
          <w:sz w:val="22"/>
        </w:rPr>
        <w:t>(Pause. Bytt rytme. Senke skuldrene.)</w:t>
      </w:r>
    </w:p>
    <w:p>
      <w:r>
        <w:rPr>
          <w:i/>
          <w:color w:val="CC0000"/>
          <w:sz w:val="22"/>
        </w:rPr>
        <w:t>[Utkast – ny åpning (uferdig, fyll inn slutten):]</w:t>
      </w:r>
      <w:r>
        <w:rPr>
          <w:b w:val="0"/>
          <w:color w:val="000000"/>
          <w:sz w:val="28"/>
        </w:rPr>
        <w:t xml:space="preserve"> Jeg ringte rundt til flere og fikk særlig høre en hyggelig kommentar fra tanta mi Kjersti – Michelles svigermor: «hu var da ei veldig søt jinta, hu jinta hu dærre Michelle.» </w:t>
      </w:r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Michelle, du er …</w:t>
      </w:r>
    </w:p>
    <w:p>
      <w:r>
        <w:rPr>
          <w:b w:val="0"/>
          <w:color w:val="000000"/>
          <w:sz w:val="28"/>
        </w:rPr>
        <w:t>Anders har akkurat fortalt oss hvem Michelle er for ham.</w:t>
      </w:r>
    </w:p>
    <w:p>
      <w:r>
        <w:rPr>
          <w:b w:val="0"/>
          <w:color w:val="000000"/>
          <w:sz w:val="28"/>
        </w:rPr>
        <w:t>Det er sjelden vi får høre brudens egne ord så tidlig i et bryllup.</w:t>
      </w:r>
    </w:p>
    <w:p>
      <w:r>
        <w:rPr>
          <w:b w:val="0"/>
          <w:color w:val="000000"/>
          <w:sz w:val="28"/>
        </w:rPr>
        <w:t>I kveld får vi.</w:t>
      </w:r>
    </w:p>
    <w:p>
      <w:r>
        <w:rPr>
          <w:i/>
          <w:color w:val="CC0000"/>
          <w:sz w:val="22"/>
        </w:rPr>
        <w:t>(varm, lett ironisk)</w:t>
      </w:r>
      <w:r>
        <w:rPr>
          <w:b w:val="0"/>
          <w:color w:val="000000"/>
          <w:sz w:val="28"/>
        </w:rPr>
        <w:t xml:space="preserve"> Michelle er detaljfokusert og glad i baking, med et øye for det som skal være akkurat riktig.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På sett og vis har Anders og Michelle funnet hverandre i detaljene.</w:t>
      </w:r>
    </w:p>
    <w:p>
      <w:r>
        <w:rPr>
          <w:i/>
          <w:color w:val="CC0000"/>
          <w:sz w:val="22"/>
        </w:rPr>
        <w:t>[HUSK: flett inn 1–2 konkrete poenger/sitater om Michelle fra telefonrunden – sjekk det de andre har sagt (telefonnotater-</w:t>
      </w:r>
      <w:r>
        <w:rPr>
          <w:b w:val="0"/>
          <w:color w:val="000000"/>
          <w:sz w:val="28"/>
        </w:rPr>
        <w:t>.md).]*</w:t>
      </w:r>
    </w:p>
    <w:p>
      <w:r>
        <w:rPr>
          <w:b w:val="0"/>
          <w:color w:val="000000"/>
          <w:sz w:val="28"/>
        </w:rPr>
        <w:t xml:space="preserve">Bruden – </w:t>
      </w:r>
      <w:r>
        <w:rPr>
          <w:b/>
          <w:color w:val="000000"/>
          <w:sz w:val="28"/>
        </w:rPr>
        <w:t>Michelle</w:t>
      </w:r>
      <w:r>
        <w:rPr>
          <w:b w:val="0"/>
          <w:color w:val="000000"/>
          <w:sz w:val="28"/>
        </w:rPr>
        <w:t>.</w:t>
      </w:r>
    </w:p>
    <w:p>
      <w:r>
        <w:rPr>
          <w:i/>
          <w:color w:val="CC0000"/>
          <w:sz w:val="22"/>
        </w:rPr>
        <w:t>[Tale 3, 5 min – Michelles egne ord, feminin og fornem levering.]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Helan går — obligatorisk skål</w:t>
      </w:r>
    </w:p>
    <w:p>
      <w:r>
        <w:rPr>
          <w:i/>
          <w:color w:val="CC0000"/>
          <w:sz w:val="22"/>
        </w:rPr>
        <w:t>[Etter de tre talene. PowerPoint: tekst]</w:t>
      </w:r>
    </w:p>
    <w:p>
      <w:r>
        <w:rPr>
          <w:b w:val="0"/>
          <w:color w:val="000000"/>
          <w:sz w:val="28"/>
        </w:rPr>
        <w:t>Tre flotte taler – det fortjener en ekte skål.</w:t>
      </w:r>
    </w:p>
    <w:p>
      <w:r>
        <w:rPr>
          <w:b/>
          <w:color w:val="000000"/>
          <w:sz w:val="28"/>
        </w:rPr>
        <w:t>Helan går!</w:t>
      </w:r>
    </w:p>
    <w:p>
      <w:r>
        <w:rPr>
          <w:i/>
          <w:color w:val="CC0000"/>
          <w:sz w:val="22"/>
        </w:rPr>
        <w:t>[Hele salen, 1 vers + skål. Ned i ett.]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🔥 Fireball-runde 1 — etter forretten</w:t>
      </w:r>
    </w:p>
    <w:p>
      <w:r>
        <w:rPr>
          <w:i/>
          <w:color w:val="CC0000"/>
          <w:sz w:val="22"/>
        </w:rPr>
        <w:t>[PowerPoint: 🔥 FIREBALL slide. Forlovere har shotbrett klare. Fireball-kadens: én runde etter hver servering – dette er runden etter forretten, før hovedretten.]</w:t>
      </w:r>
    </w:p>
    <w:p>
      <w:r>
        <w:rPr>
          <w:b w:val="0"/>
          <w:color w:val="000000"/>
          <w:sz w:val="28"/>
        </w:rPr>
        <w:t>Tre flotte taler og vel overstått forrett – det fortjener en runde til.</w:t>
      </w:r>
    </w:p>
    <w:p>
      <w:r>
        <w:rPr>
          <w:b w:val="0"/>
          <w:color w:val="000000"/>
          <w:sz w:val="28"/>
        </w:rPr>
        <w:t>Glassene opp – Fireball til bruden og brudgommen!</w:t>
      </w:r>
    </w:p>
    <w:p>
      <w:r>
        <w:rPr>
          <w:i/>
          <w:color w:val="CC0000"/>
          <w:sz w:val="22"/>
        </w:rPr>
        <w:t>[Felles skål, ned i ett. 30 sek.]</w:t>
      </w:r>
    </w:p>
    <w:p>
      <w:r>
        <w:rPr>
          <w:i/>
          <w:color w:val="CC0000"/>
          <w:sz w:val="22"/>
        </w:rPr>
        <w:t>(Og så gjør vi oss klare til hovedretten.)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Forrett — talerunde 1 (18:23–18:36)</w:t>
      </w:r>
    </w:p>
    <w:p>
      <w:r>
        <w:rPr>
          <w:i/>
          <w:color w:val="CC0000"/>
          <w:sz w:val="22"/>
        </w:rPr>
        <w:t>Når alle har satt seg igjen og fått tatt en gaffel. Én tale her – Anders' foreldre.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4 — Kjersti + Erik Nilsen (Anders' foreldre)</w:t>
      </w:r>
    </w:p>
    <w:p>
      <w:r>
        <w:rPr>
          <w:i/>
          <w:color w:val="CC0000"/>
          <w:sz w:val="22"/>
        </w:rPr>
        <w:t>[Intro-sang: Power of Love, 20 sek. «Arv eller miljø»-grep fra Lars/Julie §3.3, flettet med Erik Nilsens tog-profil.]</w:t>
      </w:r>
    </w:p>
    <w:p>
      <w:r>
        <w:rPr>
          <w:b w:val="0"/>
          <w:color w:val="000000"/>
          <w:sz w:val="28"/>
        </w:rPr>
        <w:t>Mye av det vi ser i Anders i dag stammer fra hjemmet.</w:t>
      </w:r>
    </w:p>
    <w:p>
      <w:r>
        <w:rPr>
          <w:b w:val="0"/>
          <w:color w:val="000000"/>
          <w:sz w:val="28"/>
        </w:rPr>
        <w:t>Viljen til å optimalisere. Kjærligheten til naturen. Og det rotet vi ikke skal snakke om.</w:t>
      </w:r>
    </w:p>
    <w:p>
      <w:r>
        <w:rPr>
          <w:b w:val="0"/>
          <w:color w:val="000000"/>
          <w:sz w:val="28"/>
        </w:rPr>
        <w:t>Faren – Erik Nilsen – har bygget en karriere på å holde ting på rett spor. Bokstavelig talt.</w:t>
      </w:r>
    </w:p>
    <w:p>
      <w:r>
        <w:rPr>
          <w:i/>
          <w:color w:val="CC0000"/>
          <w:sz w:val="22"/>
        </w:rPr>
        <w:t>[Bygg «de ringer Erik»-strukturen – eskaler de tre, og la salen svare på den siste. Spiller på Hold the Line / «hold linjen».]</w:t>
      </w:r>
    </w:p>
    <w:p>
      <w:r>
        <w:rPr>
          <w:b w:val="0"/>
          <w:color w:val="000000"/>
          <w:sz w:val="28"/>
        </w:rPr>
        <w:t>Når Bane NOR står fast og toget må fram – er det én person de ringer.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Når Forsvaret skal trappe opp satsingen på digitalisering og data – er det én person de ringer.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Og når vi i kveld skal ha den aller beste til å snakke for brudgommens foreldre … </w:t>
      </w:r>
      <w:r>
        <w:rPr>
          <w:i/>
          <w:color w:val="CC0000"/>
          <w:sz w:val="22"/>
        </w:rPr>
        <w:t>(varm, til salen)</w:t>
      </w:r>
      <w:r>
        <w:rPr>
          <w:b w:val="0"/>
          <w:color w:val="000000"/>
          <w:sz w:val="28"/>
        </w:rPr>
        <w:t xml:space="preserve"> hvem ringer vi da?</w:t>
      </w:r>
    </w:p>
    <w:p>
      <w:r>
        <w:rPr>
          <w:i/>
          <w:color w:val="CC0000"/>
          <w:sz w:val="22"/>
        </w:rPr>
        <w:t>(2 sek – la salen svare)</w:t>
      </w:r>
    </w:p>
    <w:p>
      <w:r>
        <w:rPr>
          <w:b/>
          <w:color w:val="000000"/>
          <w:sz w:val="28"/>
        </w:rPr>
        <w:t>Erik Nilsen!</w:t>
      </w:r>
    </w:p>
    <w:p>
      <w:r>
        <w:rPr>
          <w:i/>
          <w:color w:val="CC0000"/>
          <w:sz w:val="22"/>
        </w:rPr>
        <w:t>(Folkens – er vi klare?)</w:t>
      </w:r>
    </w:p>
    <w:p>
      <w:r>
        <w:rPr>
          <w:b w:val="0"/>
          <w:color w:val="000000"/>
          <w:sz w:val="28"/>
        </w:rPr>
        <w:t>Hvis noen kan forklare hvordan Anders endelig kom frem i rute, er det ham.</w:t>
      </w:r>
    </w:p>
    <w:p>
      <w:r>
        <w:rPr>
          <w:b w:val="0"/>
          <w:color w:val="000000"/>
          <w:sz w:val="28"/>
        </w:rPr>
        <w:t>Og kjærligheten til naturen – den er kanskje fra moren?</w:t>
      </w:r>
    </w:p>
    <w:p>
      <w:r>
        <w:rPr>
          <w:b w:val="0"/>
          <w:color w:val="000000"/>
          <w:sz w:val="28"/>
        </w:rPr>
        <w:t>Er det arv eller miljø? Det skal vi få høre mer om nå.</w:t>
      </w:r>
    </w:p>
    <w:p>
      <w:r>
        <w:rPr>
          <w:b w:val="0"/>
          <w:color w:val="000000"/>
          <w:sz w:val="28"/>
        </w:rPr>
        <w:t>Ta imot Anders' mor og far – Kjersti og Erik Nilsen.</w:t>
      </w:r>
    </w:p>
    <w:p>
      <w:r>
        <w:rPr>
          <w:i/>
          <w:color w:val="CC0000"/>
          <w:sz w:val="22"/>
        </w:rPr>
        <w:t>[Tale 4, 5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Pause 10–15 min (18:58–19:10)</w:t>
      </w:r>
    </w:p>
    <w:p>
      <w:r>
        <w:rPr>
          <w:b w:val="0"/>
          <w:color w:val="000000"/>
          <w:sz w:val="28"/>
        </w:rPr>
        <w:t>Takk for fire flotte taler så langt.</w:t>
      </w:r>
    </w:p>
    <w:p>
      <w:r>
        <w:rPr>
          <w:b w:val="0"/>
          <w:color w:val="000000"/>
          <w:sz w:val="28"/>
        </w:rPr>
        <w:t>Et kvarters felles pause. Strekk beina, besøk toalettene, fyll glassene.</w:t>
      </w:r>
    </w:p>
    <w:p>
      <w:r>
        <w:rPr>
          <w:b w:val="0"/>
          <w:color w:val="000000"/>
          <w:sz w:val="28"/>
        </w:rPr>
        <w:t>Hovedretten kommer rett over.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Buffet 2 — hovedrett (19:10–19:40, 30 min)</w:t>
      </w:r>
    </w:p>
    <w:p>
      <w:r>
        <w:rPr>
          <w:i/>
          <w:color w:val="CC0000"/>
          <w:sz w:val="22"/>
        </w:rPr>
        <w:t>[Ingen tale under buffet-runden. Folk henter mat.]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STIKK 2 — Hvordan jeg kjenner Anders (19:47, ca 5 min)</w:t>
      </w:r>
    </w:p>
    <w:p>
      <w:r>
        <w:rPr>
          <w:i/>
          <w:color w:val="CC0000"/>
          <w:sz w:val="22"/>
        </w:rPr>
        <w:t>Lars/Julie §2 «hjertelig bro mellom hovedrett og taler». Personlig anekdote, fetter-perspektiv. Den varmeste bolken i kvelden – HJERTET.</w:t>
      </w:r>
    </w:p>
    <w:p>
      <w:r>
        <w:rPr>
          <w:i/>
          <w:color w:val="CC0000"/>
          <w:sz w:val="22"/>
        </w:rPr>
        <w:t>[REGEL: dette er kveldens hjerte. Ingen jaging. Pauser er gull. Hold blikket. La rommet føle med deg.]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Åpning – first-or-last (30 sek)</w:t>
      </w:r>
    </w:p>
    <w:p>
      <w:r>
        <w:rPr>
          <w:i/>
          <w:color w:val="CC0000"/>
          <w:sz w:val="22"/>
        </w:rPr>
        <w:t>[blikk: rom, sveipe sakte. Hender stille. Et halvt smil.]</w:t>
      </w:r>
    </w:p>
    <w:p>
      <w:r>
        <w:rPr>
          <w:i/>
          <w:color w:val="CC0000"/>
          <w:sz w:val="22"/>
        </w:rPr>
        <w:t>—tempo ned—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—volum middels—</w:t>
      </w:r>
    </w:p>
    <w:p>
      <w:r>
        <w:rPr>
          <w:b w:val="0"/>
          <w:color w:val="000000"/>
          <w:sz w:val="28"/>
        </w:rPr>
        <w:t>Før neste talerunde – jeg skylder dere en liten historie.</w:t>
      </w:r>
    </w:p>
    <w:p>
      <w:r>
        <w:rPr>
          <w:i/>
          <w:color w:val="CC0000"/>
          <w:sz w:val="22"/>
        </w:rPr>
        <w:t>(2 sek)</w:t>
      </w:r>
    </w:p>
    <w:p>
      <w:r>
        <w:rPr>
          <w:i/>
          <w:color w:val="CC0000"/>
          <w:sz w:val="22"/>
        </w:rPr>
        <w:t>(varm, dempet)</w:t>
      </w:r>
    </w:p>
    <w:p>
      <w:r>
        <w:rPr>
          <w:b w:val="0"/>
          <w:color w:val="000000"/>
          <w:sz w:val="28"/>
        </w:rPr>
        <w:t>For noen er dette deres første bryllup.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For andre – er det kanskje deres tiende.</w:t>
      </w:r>
    </w:p>
    <w:p>
      <w:r>
        <w:rPr>
          <w:i/>
          <w:color w:val="CC0000"/>
          <w:sz w:val="22"/>
        </w:rPr>
        <w:t>(beat – la den lande)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Brudeparet håper det ikke er hverken deres første eller siste forsøk.</w:t>
      </w:r>
    </w:p>
    <w:p>
      <w:r>
        <w:rPr>
          <w:i/>
          <w:color w:val="CC0000"/>
          <w:sz w:val="22"/>
        </w:rPr>
        <w:t>(2 sek – la latteren komme)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Hvem jeg er (45 sek)</w:t>
      </w:r>
    </w:p>
    <w:p>
      <w:r>
        <w:rPr>
          <w:i/>
          <w:color w:val="CC0000"/>
          <w:sz w:val="22"/>
        </w:rPr>
        <w:t>—tempo middels—</w:t>
      </w:r>
    </w:p>
    <w:p>
      <w:r>
        <w:rPr>
          <w:b w:val="0"/>
          <w:color w:val="000000"/>
          <w:sz w:val="28"/>
        </w:rPr>
        <w:t>Jeg har kjent Anders lenge.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Lenger enn de fleste i rommet.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Vi er fettere.</w:t>
      </w:r>
    </w:p>
    <w:p>
      <w:r>
        <w:rPr>
          <w:i/>
          <w:color w:val="CC0000"/>
          <w:sz w:val="22"/>
        </w:rPr>
        <w:t>(2 sek)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Det betyr at hvis denne talen går dårlig, kan jeg ikke slippe unna ved neste familieselskap.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Det er ekstra motivasjon.</w:t>
      </w:r>
    </w:p>
    <w:p>
      <w:r>
        <w:rPr>
          <w:i/>
          <w:color w:val="CC0000"/>
          <w:sz w:val="22"/>
        </w:rPr>
        <w:t>(2 sek – la latter komme)</w:t>
      </w:r>
    </w:p>
    <w:p>
      <w:pPr>
        <w:pBdr>
          <w:bottom w:val="single" w:sz="6" w:space="1" w:color="CC0000"/>
        </w:pBdr>
      </w:pPr>
    </w:p>
    <w:p>
      <w:r>
        <w:rPr>
          <w:i/>
          <w:color w:val="CC0000"/>
          <w:sz w:val="22"/>
        </w:rPr>
        <w:t>(varm)</w:t>
      </w:r>
    </w:p>
    <w:p>
      <w:r>
        <w:rPr>
          <w:b w:val="0"/>
          <w:color w:val="000000"/>
          <w:sz w:val="28"/>
        </w:rPr>
        <w:t>Andre tanke da jeg ble spurt om å være toastmaster: hvorfor meg?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Tredje tanke: fordi alle andre hadde sagt nei.</w:t>
      </w:r>
    </w:p>
    <w:p>
      <w:r>
        <w:rPr>
          <w:i/>
          <w:color w:val="CC0000"/>
          <w:sz w:val="22"/>
        </w:rPr>
        <w:t>(beat)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Fjerde tanke: jeg ligner på Marius Høiby.</w:t>
      </w:r>
    </w:p>
    <w:p>
      <w:r>
        <w:rPr>
          <w:i/>
          <w:color w:val="CC0000"/>
          <w:sz w:val="22"/>
        </w:rPr>
        <w:t>(LAND – 4 sek. La det henge. Smil ikke. Vent.)</w:t>
      </w:r>
    </w:p>
    <w:p>
      <w:r>
        <w:rPr>
          <w:i/>
          <w:color w:val="CC0000"/>
          <w:sz w:val="22"/>
        </w:rPr>
        <w:t>(myk)</w:t>
      </w:r>
      <w:r>
        <w:rPr>
          <w:b w:val="0"/>
          <w:color w:val="000000"/>
          <w:sz w:val="28"/>
        </w:rPr>
        <w:t xml:space="preserve"> Dette har ingenting med noen ting å gjøre.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Men jeg ville bare nevne det før noen her begynner å hviske om det til sidemannen.</w:t>
      </w:r>
    </w:p>
    <w:p>
      <w:r>
        <w:rPr>
          <w:i/>
          <w:color w:val="CC0000"/>
          <w:sz w:val="22"/>
        </w:rPr>
        <w:t>(2 sek – la latter dempes)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Kjernehistorie – setup (30 sek)</w:t>
      </w:r>
    </w:p>
    <w:p>
      <w:r>
        <w:rPr>
          <w:i/>
          <w:color w:val="CC0000"/>
          <w:sz w:val="22"/>
        </w:rPr>
        <w:t>[CHEKHOV PAY OFF 1: «jeg var imot» – plant fra Stikk 1 B.]</w:t>
      </w:r>
    </w:p>
    <w:p>
      <w:r>
        <w:rPr>
          <w:i/>
          <w:color w:val="CC0000"/>
          <w:sz w:val="22"/>
        </w:rPr>
        <w:t>[blikk: brudeparet. Hold blikket på dem mens du sier neste linje.]</w:t>
      </w:r>
    </w:p>
    <w:p>
      <w:r>
        <w:rPr>
          <w:i/>
          <w:color w:val="CC0000"/>
          <w:sz w:val="22"/>
        </w:rPr>
        <w:t>—tempo ned—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—register ned—</w:t>
      </w:r>
    </w:p>
    <w:p>
      <w:r>
        <w:rPr>
          <w:b w:val="0"/>
          <w:color w:val="000000"/>
          <w:sz w:val="28"/>
        </w:rPr>
        <w:t>I begynnelsen av denne talen sa jeg at jeg var imot at de ble sammen.</w:t>
      </w:r>
    </w:p>
    <w:p>
      <w:r>
        <w:rPr>
          <w:i/>
          <w:color w:val="CC0000"/>
          <w:sz w:val="22"/>
        </w:rPr>
        <w:t>(LAND – 4 sek. Ikke fyll stillheten.)</w:t>
      </w:r>
    </w:p>
    <w:p>
      <w:r>
        <w:rPr>
          <w:i/>
          <w:color w:val="CC0000"/>
          <w:sz w:val="22"/>
        </w:rPr>
        <w:t>(dempet)</w:t>
      </w:r>
      <w:r>
        <w:rPr>
          <w:b w:val="0"/>
          <w:color w:val="000000"/>
          <w:sz w:val="28"/>
        </w:rPr>
        <w:t xml:space="preserve"> Det stemmer.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La meg fortelle hvorfor.</w:t>
      </w:r>
    </w:p>
    <w:p>
      <w:r>
        <w:rPr>
          <w:i/>
          <w:color w:val="CC0000"/>
          <w:sz w:val="22"/>
        </w:rPr>
        <w:t>(2 sek)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A1 — Tre tilfeldigheter (60 sek)</w:t>
      </w:r>
    </w:p>
    <w:p>
      <w:r>
        <w:rPr>
          <w:i/>
          <w:color w:val="CC0000"/>
          <w:sz w:val="22"/>
        </w:rPr>
        <w:t>—tempo middels—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(varm)</w:t>
      </w:r>
    </w:p>
    <w:p>
      <w:r>
        <w:rPr>
          <w:b w:val="0"/>
          <w:color w:val="000000"/>
          <w:sz w:val="28"/>
        </w:rPr>
        <w:t>Historien starter lenge før noen av oss var i nærheten av et bryllup.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Anders og Michelle ble født på samme sykehus.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De ble døpt samme dag.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De ble konfirmert samme dag.</w:t>
      </w:r>
    </w:p>
    <w:p>
      <w:r>
        <w:rPr>
          <w:i/>
          <w:color w:val="CC0000"/>
          <w:sz w:val="22"/>
        </w:rPr>
        <w:t>(LAND – 3 sek. La det synke inn.)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Det er ikke kjærlighet. Det er logistikk så presis at den kunne vært levert av Erik Nilsen personlig.</w:t>
      </w:r>
    </w:p>
    <w:p>
      <w:r>
        <w:rPr>
          <w:i/>
          <w:color w:val="CC0000"/>
          <w:sz w:val="22"/>
        </w:rPr>
        <w:t>(2 sek – la latter komme)</w:t>
      </w:r>
    </w:p>
    <w:p>
      <w:r>
        <w:rPr>
          <w:i/>
          <w:color w:val="CC0000"/>
          <w:sz w:val="22"/>
        </w:rPr>
        <w:t>[CHEKHOV CALLBACK: Erik Nilsens tog-metafor fra Tale 4.]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B — Skoleballet og en sommer som nesten avgjorde det (90 sek)</w:t>
      </w:r>
    </w:p>
    <w:p>
      <w:r>
        <w:rPr>
          <w:i/>
          <w:color w:val="CC0000"/>
          <w:sz w:val="22"/>
        </w:rPr>
        <w:t>—tempo opp—</w:t>
      </w:r>
    </w:p>
    <w:p>
      <w:r>
        <w:rPr>
          <w:b w:val="0"/>
          <w:color w:val="000000"/>
          <w:sz w:val="28"/>
        </w:rPr>
        <w:t>Det første ekte tegnet kom i 6. klasse.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Skoleballet.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Anders – tolv år gammel, allerede god på fest.</w:t>
      </w:r>
    </w:p>
    <w:p>
      <w:r>
        <w:rPr>
          <w:b w:val="0"/>
          <w:color w:val="000000"/>
          <w:sz w:val="28"/>
        </w:rPr>
        <w:t>Michelle – tolv år gammel, og hun visste nøyaktig hva hun gjorde.</w:t>
      </w:r>
    </w:p>
    <w:p>
      <w:r>
        <w:rPr>
          <w:i/>
          <w:color w:val="CC0000"/>
          <w:sz w:val="22"/>
        </w:rPr>
        <w:t>(2 sek)</w:t>
      </w:r>
    </w:p>
    <w:p>
      <w:r>
        <w:rPr>
          <w:b w:val="0"/>
          <w:color w:val="000000"/>
          <w:sz w:val="28"/>
        </w:rPr>
        <w:t>Det er en av Cathrine og Anettes favoritthistorier.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Sitatet fra storesøstrene har gått igjen i alle familieselskaper siden:</w:t>
      </w:r>
    </w:p>
    <w:p>
      <w:r>
        <w:rPr>
          <w:i/>
          <w:color w:val="CC0000"/>
          <w:sz w:val="22"/>
        </w:rPr>
        <w:t>(2 sek – la pausen bygge forventning)</w:t>
      </w:r>
    </w:p>
    <w:p>
      <w:r>
        <w:rPr>
          <w:i/>
          <w:color w:val="CC0000"/>
          <w:sz w:val="22"/>
        </w:rPr>
        <w:t>[blikk: Cathrine og Anette. Smil.]</w:t>
      </w:r>
    </w:p>
    <w:p>
      <w:pPr>
        <w:ind w:left="283"/>
      </w:pPr>
      <w:r>
        <w:rPr>
          <w:b w:val="0"/>
          <w:color w:val="000000"/>
          <w:sz w:val="28"/>
        </w:rPr>
        <w:t>«Hu player deg rundt lillefingern, Anders.»</w:t>
      </w:r>
    </w:p>
    <w:p>
      <w:r>
        <w:rPr>
          <w:i/>
          <w:color w:val="CC0000"/>
          <w:sz w:val="22"/>
        </w:rPr>
        <w:t>(beat – la latter komme)</w:t>
      </w:r>
    </w:p>
    <w:p>
      <w:r>
        <w:rPr>
          <w:i/>
          <w:color w:val="CC0000"/>
          <w:sz w:val="22"/>
        </w:rPr>
        <w:t>(varm)</w:t>
      </w:r>
    </w:p>
    <w:p>
      <w:r>
        <w:rPr>
          <w:b w:val="0"/>
          <w:color w:val="000000"/>
          <w:sz w:val="28"/>
        </w:rPr>
        <w:t>Og det gjorde hun.</w:t>
      </w:r>
    </w:p>
    <w:p>
      <w:r>
        <w:rPr>
          <w:b w:val="0"/>
          <w:color w:val="000000"/>
          <w:sz w:val="28"/>
        </w:rPr>
        <w:t>I årevis.</w:t>
      </w:r>
    </w:p>
    <w:p>
      <w:r>
        <w:rPr>
          <w:i/>
          <w:color w:val="CC0000"/>
          <w:sz w:val="22"/>
        </w:rPr>
        <w:t>(2 sek)</w:t>
      </w:r>
    </w:p>
    <w:p>
      <w:pPr>
        <w:pBdr>
          <w:bottom w:val="single" w:sz="6" w:space="1" w:color="CC0000"/>
        </w:pBdr>
      </w:pPr>
    </w:p>
    <w:p>
      <w:r>
        <w:rPr>
          <w:i/>
          <w:color w:val="CC0000"/>
          <w:sz w:val="22"/>
        </w:rPr>
        <w:t>—tempo ned—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—register ned—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(dempet, alvorlig)</w:t>
      </w:r>
    </w:p>
    <w:p>
      <w:r>
        <w:rPr>
          <w:b w:val="0"/>
          <w:color w:val="000000"/>
          <w:sz w:val="28"/>
        </w:rPr>
        <w:t>Helt til sommeren 2015.</w:t>
      </w:r>
    </w:p>
    <w:p>
      <w:r>
        <w:rPr>
          <w:i/>
          <w:color w:val="CC0000"/>
          <w:sz w:val="22"/>
        </w:rPr>
        <w:t>(LAND – 4 sek. La rytmen bryte.)</w:t>
      </w:r>
    </w:p>
    <w:p>
      <w:r>
        <w:rPr>
          <w:i/>
          <w:color w:val="CC0000"/>
          <w:sz w:val="22"/>
        </w:rPr>
        <w:t>(myk, fortrolig)</w:t>
      </w:r>
    </w:p>
    <w:p>
      <w:r>
        <w:rPr>
          <w:b w:val="0"/>
          <w:color w:val="000000"/>
          <w:sz w:val="28"/>
        </w:rPr>
        <w:t>Sommeren 2015 «gadd ikke Anders mer». Det var hans formulering.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Tre, fire uker uten dialog.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Stille.</w:t>
      </w:r>
    </w:p>
    <w:p>
      <w:r>
        <w:rPr>
          <w:i/>
          <w:color w:val="CC0000"/>
          <w:sz w:val="22"/>
        </w:rPr>
        <w:t>(beat)</w:t>
      </w:r>
    </w:p>
    <w:p>
      <w:r>
        <w:rPr>
          <w:i/>
          <w:color w:val="CC0000"/>
          <w:sz w:val="22"/>
        </w:rPr>
        <w:t>(dempet)</w:t>
      </w:r>
      <w:r>
        <w:rPr>
          <w:b w:val="0"/>
          <w:color w:val="000000"/>
          <w:sz w:val="28"/>
        </w:rPr>
        <w:t xml:space="preserve"> Slutt.</w:t>
      </w:r>
    </w:p>
    <w:p>
      <w:r>
        <w:rPr>
          <w:i/>
          <w:color w:val="CC0000"/>
          <w:sz w:val="22"/>
        </w:rPr>
        <w:t>(2 sek)</w:t>
      </w:r>
    </w:p>
    <w:p>
      <w:r>
        <w:rPr>
          <w:b w:val="0"/>
          <w:color w:val="000000"/>
          <w:sz w:val="28"/>
        </w:rPr>
        <w:t>Familien lurte.</w:t>
      </w:r>
    </w:p>
    <w:p>
      <w:r>
        <w:rPr>
          <w:b w:val="0"/>
          <w:color w:val="000000"/>
          <w:sz w:val="28"/>
        </w:rPr>
        <w:t>Vennegjengen lurte.</w:t>
      </w:r>
    </w:p>
    <w:p>
      <w:r>
        <w:rPr>
          <w:b w:val="0"/>
          <w:color w:val="000000"/>
          <w:sz w:val="28"/>
        </w:rPr>
        <w:t>Werner lurte sannsynligvis også – men sa ingenting.</w:t>
      </w:r>
    </w:p>
    <w:p>
      <w:r>
        <w:rPr>
          <w:i/>
          <w:color w:val="CC0000"/>
          <w:sz w:val="22"/>
        </w:rPr>
        <w:t>(beat)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Werner sier sjelden noe.</w:t>
      </w:r>
    </w:p>
    <w:p>
      <w:r>
        <w:rPr>
          <w:i/>
          <w:color w:val="CC0000"/>
          <w:sz w:val="22"/>
        </w:rPr>
        <w:t>(beat – la latter komme. Det er din tørreste linje. Vent på den.)</w:t>
      </w:r>
    </w:p>
    <w:p>
      <w:r>
        <w:rPr>
          <w:i/>
          <w:color w:val="CC0000"/>
          <w:sz w:val="22"/>
        </w:rPr>
        <w:t>[blikk: Werner. Lite nikk.]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Pay off for «jeg var imot» (60 sek)</w:t>
      </w:r>
    </w:p>
    <w:p>
      <w:r>
        <w:rPr>
          <w:i/>
          <w:color w:val="CC0000"/>
          <w:sz w:val="22"/>
        </w:rPr>
        <w:t>—register ned—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(personlig, lavmælt)</w:t>
      </w:r>
    </w:p>
    <w:p>
      <w:r>
        <w:rPr>
          <w:b w:val="0"/>
          <w:color w:val="000000"/>
          <w:sz w:val="28"/>
        </w:rPr>
        <w:t>Det var her jeg ble imot.</w:t>
      </w:r>
    </w:p>
    <w:p>
      <w:r>
        <w:rPr>
          <w:i/>
          <w:color w:val="CC0000"/>
          <w:sz w:val="22"/>
        </w:rPr>
        <w:t>(beat)</w:t>
      </w:r>
    </w:p>
    <w:p>
      <w:r>
        <w:rPr>
          <w:i/>
          <w:color w:val="CC0000"/>
          <w:sz w:val="22"/>
        </w:rPr>
        <w:t>(fortrolig)</w:t>
      </w:r>
      <w:r>
        <w:rPr>
          <w:b w:val="0"/>
          <w:color w:val="000000"/>
          <w:sz w:val="28"/>
        </w:rPr>
        <w:t xml:space="preserve"> Jeg er fetteren hans. Jeg så det fra utsiden. Jeg så at han trakk seg unna. Og jeg trodde at det betydde at det var slutt.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I familien begynte vi å snakke om det. Hvis Anders ikke gadd – så fortjente kanskje ikke Anders henne.</w:t>
      </w:r>
    </w:p>
    <w:p>
      <w:r>
        <w:rPr>
          <w:i/>
          <w:color w:val="CC0000"/>
          <w:sz w:val="22"/>
        </w:rPr>
        <w:t>(2 sek)</w:t>
      </w:r>
    </w:p>
    <w:p>
      <w:r>
        <w:rPr>
          <w:i/>
          <w:color w:val="CC0000"/>
          <w:sz w:val="22"/>
        </w:rPr>
        <w:t>(varm, men tydelig)</w:t>
      </w:r>
    </w:p>
    <w:p>
      <w:r>
        <w:rPr>
          <w:b w:val="0"/>
          <w:color w:val="000000"/>
          <w:sz w:val="28"/>
        </w:rPr>
        <w:t>Jeg sa det høyt.</w:t>
      </w:r>
    </w:p>
    <w:p>
      <w:r>
        <w:rPr>
          <w:i/>
          <w:color w:val="CC0000"/>
          <w:sz w:val="22"/>
        </w:rPr>
        <w:t>(LAND – 3 sek)</w:t>
      </w:r>
    </w:p>
    <w:p>
      <w:r>
        <w:rPr>
          <w:i/>
          <w:color w:val="CC0000"/>
          <w:sz w:val="22"/>
        </w:rPr>
        <w:t>(dempet)</w:t>
      </w:r>
      <w:r>
        <w:rPr>
          <w:b w:val="0"/>
          <w:color w:val="000000"/>
          <w:sz w:val="28"/>
        </w:rPr>
        <w:t xml:space="preserve"> Det var første gang jeg har tatt feil i et familieselskap.</w:t>
      </w:r>
    </w:p>
    <w:p>
      <w:r>
        <w:rPr>
          <w:i/>
          <w:color w:val="CC0000"/>
          <w:sz w:val="22"/>
        </w:rPr>
        <w:t>(2 sek – la latter komme. Det er en mild, varm latter, ikke en stor.)</w:t>
      </w:r>
    </w:p>
    <w:p>
      <w:r>
        <w:rPr>
          <w:i/>
          <w:color w:val="CC0000"/>
          <w:sz w:val="22"/>
        </w:rPr>
        <w:t>(varm)</w:t>
      </w:r>
    </w:p>
    <w:p>
      <w:r>
        <w:rPr>
          <w:b w:val="0"/>
          <w:color w:val="000000"/>
          <w:sz w:val="28"/>
        </w:rPr>
        <w:t>For så skjedde noe.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Anders så et bilde på Instagram.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Even – forloveren hans – sto med noen jenter.</w:t>
      </w:r>
    </w:p>
    <w:p>
      <w:r>
        <w:rPr>
          <w:b w:val="0"/>
          <w:color w:val="000000"/>
          <w:sz w:val="28"/>
        </w:rPr>
        <w:t>Anders så på bildet.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Og spurte seg selv:</w:t>
      </w:r>
    </w:p>
    <w:p>
      <w:r>
        <w:rPr>
          <w:i/>
          <w:color w:val="CC0000"/>
          <w:sz w:val="22"/>
        </w:rPr>
        <w:t>(2 sek)</w:t>
      </w:r>
    </w:p>
    <w:p>
      <w:pPr>
        <w:ind w:left="283"/>
      </w:pPr>
      <w:r>
        <w:rPr>
          <w:b w:val="0"/>
          <w:color w:val="000000"/>
          <w:sz w:val="28"/>
        </w:rPr>
        <w:t>«Hvem faen er denne jenta?»</w:t>
      </w:r>
    </w:p>
    <w:p>
      <w:r>
        <w:rPr>
          <w:i/>
          <w:color w:val="CC0000"/>
          <w:sz w:val="22"/>
        </w:rPr>
        <w:t>(beat – la latter komme)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Det var ikke Even som var problemet.</w:t>
      </w:r>
    </w:p>
    <w:p>
      <w:r>
        <w:rPr>
          <w:b w:val="0"/>
          <w:color w:val="000000"/>
          <w:sz w:val="28"/>
        </w:rPr>
        <w:t>Det var én jente på bildet som ikke var Michelle.</w:t>
      </w:r>
    </w:p>
    <w:p>
      <w:r>
        <w:rPr>
          <w:i/>
          <w:color w:val="CC0000"/>
          <w:sz w:val="22"/>
        </w:rPr>
        <w:t>(2 sek)</w:t>
      </w:r>
    </w:p>
    <w:p>
      <w:r>
        <w:rPr>
          <w:i/>
          <w:color w:val="CC0000"/>
          <w:sz w:val="22"/>
        </w:rPr>
        <w:t>(myk)</w:t>
      </w:r>
    </w:p>
    <w:p>
      <w:r>
        <w:rPr>
          <w:b w:val="0"/>
          <w:color w:val="000000"/>
          <w:sz w:val="28"/>
        </w:rPr>
        <w:t>I det øyeblikket forstod Anders at det var én han ville se på Even-bilder i fremtiden.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Og det var Michelle.</w:t>
      </w:r>
    </w:p>
    <w:p>
      <w:r>
        <w:rPr>
          <w:i/>
          <w:color w:val="CC0000"/>
          <w:sz w:val="22"/>
        </w:rPr>
        <w:t>(LAND – 4 sek)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A2 — Tacoen, oktober, og julaften (60 sek)</w:t>
      </w:r>
    </w:p>
    <w:p>
      <w:r>
        <w:rPr>
          <w:i/>
          <w:color w:val="CC0000"/>
          <w:sz w:val="22"/>
        </w:rPr>
        <w:t>—tempo middels—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(varm)</w:t>
      </w:r>
    </w:p>
    <w:p>
      <w:r>
        <w:rPr>
          <w:b w:val="0"/>
          <w:color w:val="000000"/>
          <w:sz w:val="28"/>
        </w:rPr>
        <w:t>Tre uker senere lagde de taco sammen.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I oktober var de basically sammen.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På julaften ble det offisielt.</w:t>
      </w:r>
    </w:p>
    <w:p>
      <w:r>
        <w:rPr>
          <w:i/>
          <w:color w:val="CC0000"/>
          <w:sz w:val="22"/>
        </w:rPr>
        <w:t>(LAND – 3 sek)</w:t>
      </w:r>
    </w:p>
    <w:p>
      <w:r>
        <w:rPr>
          <w:i/>
          <w:color w:val="CC0000"/>
          <w:sz w:val="22"/>
        </w:rPr>
        <w:t>—tempo ned—</w:t>
      </w:r>
    </w:p>
    <w:p>
      <w:r>
        <w:rPr>
          <w:b w:val="0"/>
          <w:color w:val="000000"/>
          <w:sz w:val="28"/>
        </w:rPr>
        <w:t>Tre tilfeldigheter ved fødsel, dåp og konfirmasjon.</w:t>
      </w:r>
    </w:p>
    <w:p>
      <w:r>
        <w:rPr>
          <w:b w:val="0"/>
          <w:color w:val="000000"/>
          <w:sz w:val="28"/>
        </w:rPr>
        <w:t>Én sommer med stillhet.</w:t>
      </w:r>
    </w:p>
    <w:p>
      <w:r>
        <w:rPr>
          <w:b w:val="0"/>
          <w:color w:val="000000"/>
          <w:sz w:val="28"/>
        </w:rPr>
        <w:t>Ett Insta-bilde.</w:t>
      </w:r>
    </w:p>
    <w:p>
      <w:r>
        <w:rPr>
          <w:b w:val="0"/>
          <w:color w:val="000000"/>
          <w:sz w:val="28"/>
        </w:rPr>
        <w:t>Én tacomiddag.</w:t>
      </w:r>
    </w:p>
    <w:p>
      <w:r>
        <w:rPr>
          <w:b w:val="0"/>
          <w:color w:val="000000"/>
          <w:sz w:val="28"/>
        </w:rPr>
        <w:t>Én julaften.</w:t>
      </w:r>
    </w:p>
    <w:p>
      <w:r>
        <w:rPr>
          <w:i/>
          <w:color w:val="CC0000"/>
          <w:sz w:val="22"/>
        </w:rPr>
        <w:t>(2 sek)</w:t>
      </w:r>
    </w:p>
    <w:p>
      <w:r>
        <w:rPr>
          <w:i/>
          <w:color w:val="CC0000"/>
          <w:sz w:val="22"/>
        </w:rPr>
        <w:t>(tørr)</w:t>
      </w:r>
      <w:r>
        <w:rPr>
          <w:b w:val="0"/>
          <w:color w:val="000000"/>
          <w:sz w:val="28"/>
        </w:rPr>
        <w:t xml:space="preserve"> Det er sjelden et forhold har så tydelige kapittelinndelinger.</w:t>
      </w:r>
    </w:p>
    <w:p>
      <w:r>
        <w:rPr>
          <w:i/>
          <w:color w:val="CC0000"/>
          <w:sz w:val="22"/>
        </w:rPr>
        <w:t>(beat – la latter komme)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Landing (30 sek)</w:t>
      </w:r>
    </w:p>
    <w:p>
      <w:r>
        <w:rPr>
          <w:i/>
          <w:color w:val="CC0000"/>
          <w:sz w:val="22"/>
        </w:rPr>
        <w:t>—register ned—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(personlig, varm)</w:t>
      </w:r>
    </w:p>
    <w:p>
      <w:r>
        <w:rPr>
          <w:i/>
          <w:color w:val="CC0000"/>
          <w:sz w:val="22"/>
        </w:rPr>
        <w:t>[blikk: brudeparet]</w:t>
      </w:r>
    </w:p>
    <w:p>
      <w:r>
        <w:rPr>
          <w:b w:val="0"/>
          <w:color w:val="000000"/>
          <w:sz w:val="28"/>
        </w:rPr>
        <w:t>Det vi kan lære av denne historien er ikke at kjærlighet er enkel.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Det er at den noen ganger trenger en pause.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Og noen ganger trenger den et bilde av en feil jente før vi forstår hvem som er den rette.</w:t>
      </w:r>
    </w:p>
    <w:p>
      <w:r>
        <w:rPr>
          <w:i/>
          <w:color w:val="CC0000"/>
          <w:sz w:val="22"/>
        </w:rPr>
        <w:t>(2 sek)</w:t>
      </w:r>
    </w:p>
    <w:p>
      <w:r>
        <w:rPr>
          <w:b w:val="0"/>
          <w:color w:val="000000"/>
          <w:sz w:val="28"/>
        </w:rPr>
        <w:t>Anders forstod det i 2015.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Michelle forstod det rundt julaften.</w:t>
      </w:r>
    </w:p>
    <w:p>
      <w:r>
        <w:rPr>
          <w:i/>
          <w:color w:val="CC0000"/>
          <w:sz w:val="22"/>
        </w:rPr>
        <w:t>(beat)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Og resten av oss – inkludert fetteren som var imot – forstod det da vi så dem komme inn her i kveld.</w:t>
      </w:r>
    </w:p>
    <w:p>
      <w:r>
        <w:rPr>
          <w:i/>
          <w:color w:val="CC0000"/>
          <w:sz w:val="22"/>
        </w:rPr>
        <w:t>(LAND – 5 sek. Hold blikket på brudeparet.)</w:t>
      </w:r>
    </w:p>
    <w:p>
      <w:pPr>
        <w:pBdr>
          <w:bottom w:val="single" w:sz="6" w:space="1" w:color="CC0000"/>
        </w:pBdr>
      </w:pPr>
    </w:p>
    <w:p>
      <w:r>
        <w:rPr>
          <w:i/>
          <w:color w:val="CC0000"/>
          <w:sz w:val="22"/>
        </w:rPr>
        <w:t>—tempo middels—</w:t>
      </w:r>
      <w:r>
        <w:rPr>
          <w:b w:val="0"/>
          <w:color w:val="000000"/>
          <w:sz w:val="28"/>
        </w:rPr>
        <w:t xml:space="preserve"> </w:t>
      </w:r>
      <w:r>
        <w:rPr>
          <w:i/>
          <w:color w:val="CC0000"/>
          <w:sz w:val="22"/>
        </w:rPr>
        <w:t>(varm)</w:t>
      </w:r>
    </w:p>
    <w:p>
      <w:r>
        <w:rPr>
          <w:b w:val="0"/>
          <w:color w:val="000000"/>
          <w:sz w:val="28"/>
        </w:rPr>
        <w:t>Som i alle gode prosjekter: noen sørger for struktur, andre bringer kaos.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Anders bringer begge. Samtidig.</w:t>
      </w:r>
    </w:p>
    <w:p>
      <w:r>
        <w:rPr>
          <w:i/>
          <w:color w:val="CC0000"/>
          <w:sz w:val="22"/>
        </w:rPr>
        <w:t>(beat)</w:t>
      </w:r>
    </w:p>
    <w:p>
      <w:r>
        <w:rPr>
          <w:i/>
          <w:color w:val="CC0000"/>
          <w:sz w:val="22"/>
        </w:rPr>
        <w:t>(tørr, hvile)</w:t>
      </w:r>
      <w:r>
        <w:rPr>
          <w:b w:val="0"/>
          <w:color w:val="000000"/>
          <w:sz w:val="28"/>
        </w:rPr>
        <w:t xml:space="preserve"> Og Michelle – hun er den som har funnet ut det vi alle har lurt på:</w:t>
      </w:r>
    </w:p>
    <w:p>
      <w:r>
        <w:rPr>
          <w:i/>
          <w:color w:val="CC0000"/>
          <w:sz w:val="22"/>
        </w:rPr>
        <w:t>(beat)</w:t>
      </w:r>
    </w:p>
    <w:p>
      <w:r>
        <w:rPr>
          <w:b w:val="0"/>
          <w:color w:val="000000"/>
          <w:sz w:val="28"/>
        </w:rPr>
        <w:t>Hvordan få Anders til å sitte stille i fem minutter.</w:t>
      </w:r>
    </w:p>
    <w:p>
      <w:r>
        <w:rPr>
          <w:i/>
          <w:color w:val="CC0000"/>
          <w:sz w:val="22"/>
        </w:rPr>
        <w:t>(2 sek – la latter komme)</w:t>
      </w:r>
    </w:p>
    <w:p>
      <w:r>
        <w:rPr>
          <w:i/>
          <w:color w:val="CC0000"/>
          <w:sz w:val="22"/>
        </w:rPr>
        <w:t>[RØD TRÅD 2/4]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Hovedrett — talerunde 2 (19:47–20:13)</w:t>
      </w:r>
    </w:p>
    <w:p>
      <w:r>
        <w:rPr>
          <w:i/>
          <w:color w:val="CC0000"/>
          <w:sz w:val="22"/>
        </w:rPr>
        <w:t>Forloverne åpner talerunden, deretter søstre og søsken. Helene og Even er flyttet hit etter ønske – familien (søstre + søsken) følger rett etter forloverne.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5 — Helene (forlover brud)</w:t>
      </w:r>
    </w:p>
    <w:p>
      <w:r>
        <w:rPr>
          <w:i/>
          <w:color w:val="CC0000"/>
          <w:sz w:val="22"/>
        </w:rPr>
        <w:t>[Intro-sang: Fanga av ein stormvind – Kjartan Lauritzen, 45 sek]</w:t>
      </w:r>
    </w:p>
    <w:p>
      <w:r>
        <w:rPr>
          <w:b w:val="0"/>
          <w:color w:val="000000"/>
          <w:sz w:val="28"/>
        </w:rPr>
        <w:t>Helt fra Tromsø – der naturen er vill og himmelen vid – kommer kveldens neste taler.</w:t>
      </w:r>
    </w:p>
    <w:p>
      <w:r>
        <w:rPr>
          <w:b w:val="0"/>
          <w:color w:val="000000"/>
          <w:sz w:val="28"/>
        </w:rPr>
        <w:t>Hun jobber til daglig med å skape ro i landskap.</w:t>
      </w:r>
    </w:p>
    <w:p>
      <w:r>
        <w:rPr>
          <w:b w:val="0"/>
          <w:color w:val="000000"/>
          <w:sz w:val="28"/>
        </w:rPr>
        <w:t>I kveld gir hun oss et landskap av ord.</w:t>
      </w:r>
    </w:p>
    <w:p>
      <w:r>
        <w:rPr>
          <w:b w:val="0"/>
          <w:color w:val="000000"/>
          <w:sz w:val="28"/>
        </w:rPr>
        <w:t>Applaus til Michelles forlover – Helene.</w:t>
      </w:r>
    </w:p>
    <w:p>
      <w:r>
        <w:rPr>
          <w:i/>
          <w:color w:val="CC0000"/>
          <w:sz w:val="22"/>
        </w:rPr>
        <w:t>[Tale 5, 3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Thunderstruck-flaske ruller</w:t>
      </w:r>
    </w:p>
    <w:p>
      <w:r>
        <w:rPr>
          <w:i/>
          <w:color w:val="CC0000"/>
          <w:sz w:val="22"/>
        </w:rPr>
        <w:t>[Etter Helenes tale, før Even. Even-bordet får utdelt en flaske øl/cider. DJ starter Thunderstruck på lav volum.]</w:t>
      </w:r>
    </w:p>
    <w:p>
      <w:r>
        <w:rPr>
          <w:b w:val="0"/>
          <w:color w:val="000000"/>
          <w:sz w:val="28"/>
        </w:rPr>
        <w:t>Før neste taler – en liten regel.</w:t>
      </w:r>
    </w:p>
    <w:p>
      <w:r>
        <w:rPr>
          <w:b w:val="0"/>
          <w:color w:val="000000"/>
          <w:sz w:val="28"/>
        </w:rPr>
        <w:t>Jeg sender denne flasken rundt forlover-bordet. Hver gang AC/DC sier «thunder» – drikker den som holder.</w:t>
      </w:r>
    </w:p>
    <w:p>
      <w:r>
        <w:rPr>
          <w:i/>
          <w:color w:val="CC0000"/>
          <w:sz w:val="22"/>
        </w:rPr>
        <w:t>(45 sek Thunderstruck. Trykket bygges. Fade ned.)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6 — Even (forlover brudgom)</w:t>
      </w:r>
    </w:p>
    <w:p>
      <w:r>
        <w:rPr>
          <w:i/>
          <w:color w:val="CC0000"/>
          <w:sz w:val="22"/>
        </w:rPr>
        <w:t>[Intro-sang: Let's Get Ready to Rumble!, 30 sek]</w:t>
      </w:r>
    </w:p>
    <w:p>
      <w:r>
        <w:rPr>
          <w:b w:val="0"/>
          <w:color w:val="000000"/>
          <w:sz w:val="28"/>
        </w:rPr>
        <w:t>Neste taler kjenner Anders på godt og vondt.</w:t>
      </w:r>
    </w:p>
    <w:p>
      <w:r>
        <w:rPr>
          <w:b w:val="0"/>
          <w:color w:val="000000"/>
          <w:sz w:val="28"/>
        </w:rPr>
        <w:t>Og på benkpress.</w:t>
      </w:r>
    </w:p>
    <w:p>
      <w:r>
        <w:rPr>
          <w:b w:val="0"/>
          <w:color w:val="000000"/>
          <w:sz w:val="28"/>
        </w:rPr>
        <w:t>Han vet hva Anders klarer i toppform. Spørsmålet er hva han klarer å avsløre på tre minutter.</w:t>
      </w:r>
    </w:p>
    <w:p>
      <w:r>
        <w:rPr>
          <w:b w:val="0"/>
          <w:color w:val="000000"/>
          <w:sz w:val="28"/>
        </w:rPr>
        <w:t>Vær så god – Anders' forlover, Even.</w:t>
      </w:r>
    </w:p>
    <w:p>
      <w:r>
        <w:rPr>
          <w:i/>
          <w:color w:val="CC0000"/>
          <w:sz w:val="22"/>
        </w:rPr>
        <w:t>[Tale 6, 3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7 — Cathrine + Anette (Michelles storesøstre, felles tale)</w:t>
      </w:r>
    </w:p>
    <w:p>
      <w:r>
        <w:rPr>
          <w:i/>
          <w:color w:val="CC0000"/>
          <w:sz w:val="22"/>
        </w:rPr>
        <w:t>[Intro-sang: Walking On Sunshine, 20 sek]</w:t>
      </w:r>
    </w:p>
    <w:p>
      <w:r>
        <w:rPr>
          <w:b w:val="0"/>
          <w:color w:val="000000"/>
          <w:sz w:val="28"/>
        </w:rPr>
        <w:t>Michelle har ikke én storesøster.</w:t>
      </w:r>
    </w:p>
    <w:p>
      <w:r>
        <w:rPr>
          <w:b w:val="0"/>
          <w:color w:val="000000"/>
          <w:sz w:val="28"/>
        </w:rPr>
        <w:t>Hun har to.</w:t>
      </w:r>
    </w:p>
    <w:p>
      <w:r>
        <w:rPr>
          <w:b w:val="0"/>
          <w:color w:val="000000"/>
          <w:sz w:val="28"/>
        </w:rPr>
        <w:t>Det betyr at hun aldri har kommet unna med noenting.</w:t>
      </w:r>
    </w:p>
    <w:p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Men Michelle har sagt det selv, og finere kan det ikke sies: hun har vært heldig som ikke bare har hatt én mamma – ikke to – men hele tre.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Cathrine og Anette har stått ved siden av henne hele veien. Gode rollemodeller, og de tryggeste støttespillerne en lillesøster kan ha.</w:t>
      </w:r>
    </w:p>
    <w:p>
      <w:r>
        <w:rPr>
          <w:b w:val="0"/>
          <w:color w:val="000000"/>
          <w:sz w:val="28"/>
        </w:rPr>
        <w:t>To storesøstre = dobbel kjærlighet og dobbel oppdragelse.</w:t>
      </w:r>
    </w:p>
    <w:p>
      <w:r>
        <w:rPr>
          <w:b w:val="0"/>
          <w:color w:val="000000"/>
          <w:sz w:val="28"/>
        </w:rPr>
        <w:t>I felles regi – Cathrine og Anette.</w:t>
      </w:r>
    </w:p>
    <w:p>
      <w:r>
        <w:rPr>
          <w:i/>
          <w:color w:val="CC0000"/>
          <w:sz w:val="22"/>
        </w:rPr>
        <w:t>[Tale 7 felles, 5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8 — Ingrid + Ola (Anders' søsken, felles tale)</w:t>
      </w:r>
    </w:p>
    <w:p>
      <w:r>
        <w:rPr>
          <w:i/>
          <w:color w:val="CC0000"/>
          <w:sz w:val="22"/>
        </w:rPr>
        <w:t>[Intro-sang: Crazy Train, 15 sek. «Gå sakte mot personen»-grep fra Lars/Julie §3.2 – Fredrik beveger seg sakte mot Olas bord.]</w:t>
      </w:r>
    </w:p>
    <w:p>
      <w:r>
        <w:rPr>
          <w:b w:val="0"/>
          <w:color w:val="000000"/>
          <w:sz w:val="28"/>
        </w:rPr>
        <w:t>Michelle har to storesøstre.</w:t>
      </w:r>
    </w:p>
    <w:p>
      <w:r>
        <w:rPr>
          <w:b w:val="0"/>
          <w:color w:val="000000"/>
          <w:sz w:val="28"/>
        </w:rPr>
        <w:t>Anders har én bror og én søster.</w:t>
      </w:r>
    </w:p>
    <w:p>
      <w:r>
        <w:rPr>
          <w:b w:val="0"/>
          <w:color w:val="000000"/>
          <w:sz w:val="28"/>
        </w:rPr>
        <w:t>Balansen er tilbake.</w:t>
      </w:r>
    </w:p>
    <w:p>
      <w:r>
        <w:rPr>
          <w:i/>
          <w:color w:val="CC0000"/>
          <w:sz w:val="22"/>
        </w:rPr>
        <w:t>[Ingrid først – varm og ekte.]</w:t>
      </w:r>
    </w:p>
    <w:p>
      <w:r>
        <w:rPr>
          <w:b w:val="0"/>
          <w:color w:val="000000"/>
          <w:sz w:val="28"/>
        </w:rPr>
        <w:t xml:space="preserve">Ingrid har akkurat lagt russetiden bak seg – og har faktisk prioritert å bruke helga på dette bryllupet, framfor det de fleste attenåringer ville valgt. </w:t>
      </w:r>
      <w:r>
        <w:rPr>
          <w:i/>
          <w:color w:val="CC0000"/>
          <w:sz w:val="22"/>
        </w:rPr>
        <w:t>(varm)</w:t>
      </w:r>
      <w:r>
        <w:rPr>
          <w:b w:val="0"/>
          <w:color w:val="000000"/>
          <w:sz w:val="28"/>
        </w:rPr>
        <w:t xml:space="preserve"> Det settes det stor pris på.</w:t>
      </w:r>
    </w:p>
    <w:p>
      <w:r>
        <w:rPr>
          <w:i/>
          <w:color w:val="CC0000"/>
          <w:sz w:val="22"/>
        </w:rPr>
        <w:t>[Ola – eskalerende, ironisk CV. Helt seriøst ansikt, bygg større og større.]</w:t>
      </w:r>
    </w:p>
    <w:p>
      <w:r>
        <w:rPr>
          <w:b w:val="0"/>
          <w:color w:val="000000"/>
          <w:sz w:val="28"/>
        </w:rPr>
        <w:t>Ola har reist helt fra Bergen for å være her – og det er en mann med en viss fartstid.</w:t>
      </w:r>
    </w:p>
    <w:p>
      <w:r>
        <w:rPr>
          <w:i/>
          <w:color w:val="CC0000"/>
          <w:sz w:val="22"/>
        </w:rPr>
        <w:t>(tørr, bygg)</w:t>
      </w:r>
      <w:r>
        <w:rPr>
          <w:b w:val="0"/>
          <w:color w:val="000000"/>
          <w:sz w:val="28"/>
        </w:rPr>
        <w:t xml:space="preserve"> Tidligere en av Norges beste fotballspillere.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Deretter damemagnet uten sidestykke.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Så bar det til Ås – sentral i Samfunnet, og økonomisjef med et av de største vervene på huset.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Så valgte han down under – Australia.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Så NHH i Bergen.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Og nå går ryktene om utveksling til en av Europas aller beste tekniske skoler.</w:t>
      </w:r>
    </w:p>
    <w:p>
      <w:r>
        <w:rPr>
          <w:i/>
          <w:color w:val="CC0000"/>
          <w:sz w:val="22"/>
        </w:rPr>
        <w:t>(varm, smil)</w:t>
      </w:r>
      <w:r>
        <w:rPr>
          <w:b w:val="0"/>
          <w:color w:val="000000"/>
          <w:sz w:val="28"/>
        </w:rPr>
        <w:t xml:space="preserve"> Dette er en «upcoming» stor mann. Følg med på Ola.</w:t>
      </w:r>
    </w:p>
    <w:p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To brødre. Én familiebil. Én sportsbil. Spørsmålet er hvem som er hvem. </w:t>
      </w:r>
      <w:r>
        <w:rPr>
          <w:i/>
          <w:color w:val="CC0000"/>
          <w:sz w:val="22"/>
        </w:rPr>
        <w:t>(beat)</w:t>
      </w:r>
      <w:r>
        <w:rPr>
          <w:b w:val="0"/>
          <w:color w:val="000000"/>
          <w:sz w:val="28"/>
        </w:rPr>
        <w:t xml:space="preserve"> Svaret er ikke det du tror.</w:t>
      </w:r>
    </w:p>
    <w:p>
      <w:r>
        <w:rPr>
          <w:b w:val="0"/>
          <w:color w:val="000000"/>
          <w:sz w:val="28"/>
        </w:rPr>
        <w:t>I kveld kommer det i samlet pakke – ta imot Anders' søsken, Ingrid og Ola.</w:t>
      </w:r>
    </w:p>
    <w:p>
      <w:r>
        <w:rPr>
          <w:i/>
          <w:color w:val="CC0000"/>
          <w:sz w:val="22"/>
        </w:rPr>
        <w:t>[Tale 8 felles, 5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Pause 22 min (20:13–20:35)</w:t>
      </w:r>
    </w:p>
    <w:p>
      <w:r>
        <w:rPr>
          <w:b w:val="0"/>
          <w:color w:val="000000"/>
          <w:sz w:val="28"/>
        </w:rPr>
        <w:t>Takk for fire flotte taler.</w:t>
      </w:r>
    </w:p>
    <w:p>
      <w:r>
        <w:rPr>
          <w:b w:val="0"/>
          <w:color w:val="000000"/>
          <w:sz w:val="28"/>
        </w:rPr>
        <w:t>Tjueto minutter pause. Fireball-baren åpner, kaffen er klar, dessert kommer rett over.</w:t>
      </w:r>
    </w:p>
    <w:p>
      <w:r>
        <w:rPr>
          <w:i/>
          <w:color w:val="CC0000"/>
          <w:sz w:val="22"/>
        </w:rPr>
        <w:t>(Midt i pausen, ca 20:25: Fireball-runde 2, annonsert kort fra mygg.)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Buffet 3 / dessert (20:35–20:55, 20 min)</w:t>
      </w:r>
    </w:p>
    <w:p>
      <w:r>
        <w:rPr>
          <w:i/>
          <w:color w:val="CC0000"/>
          <w:sz w:val="22"/>
        </w:rPr>
        <w:t>[Dessert serveres. Folk setter seg.]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STIKK 3 — Før venne-talene (21:00, ca 3 min)</w:t>
      </w:r>
    </w:p>
    <w:p>
      <w:r>
        <w:rPr>
          <w:i/>
          <w:color w:val="CC0000"/>
          <w:sz w:val="22"/>
        </w:rPr>
        <w:t>Lars/Julie §3.1 «Jeg ringte rundt»-grep. Setter opp siste talerunde – vennegjengene (forloverne har allerede talt under hovedretten).</w:t>
      </w:r>
    </w:p>
    <w:p>
      <w:pPr>
        <w:pBdr>
          <w:bottom w:val="single" w:sz="6" w:space="1" w:color="CC0000"/>
        </w:pBdr>
      </w:pPr>
    </w:p>
    <w:p>
      <w:r>
        <w:rPr>
          <w:b w:val="0"/>
          <w:color w:val="000000"/>
          <w:sz w:val="28"/>
        </w:rPr>
        <w:t>Vi nærmer oss kveldens siste talerunde.</w:t>
      </w:r>
    </w:p>
    <w:p>
      <w:r>
        <w:rPr>
          <w:b w:val="0"/>
          <w:color w:val="000000"/>
          <w:sz w:val="28"/>
        </w:rPr>
        <w:t>Vennene.</w:t>
      </w:r>
    </w:p>
    <w:p>
      <w:r>
        <w:rPr>
          <w:b w:val="0"/>
          <w:color w:val="000000"/>
          <w:sz w:val="28"/>
        </w:rPr>
        <w:t>Men først – jeg har ringt rundt.</w:t>
      </w:r>
    </w:p>
    <w:p>
      <w:r>
        <w:rPr>
          <w:b w:val="0"/>
          <w:color w:val="000000"/>
          <w:sz w:val="28"/>
        </w:rPr>
        <w:t>Familie. Venner. Kolleger. Jeg spurte alle samme spørsmål:</w:t>
      </w:r>
    </w:p>
    <w:p>
      <w:r>
        <w:rPr>
          <w:b w:val="0"/>
          <w:color w:val="000000"/>
          <w:sz w:val="28"/>
        </w:rPr>
        <w:t>Hva er deres beste råd til Anders og Michelle?</w:t>
      </w:r>
    </w:p>
    <w:p>
      <w:r>
        <w:rPr>
          <w:i/>
          <w:color w:val="CC0000"/>
          <w:sz w:val="22"/>
        </w:rPr>
        <w:t>(Pause)</w:t>
      </w:r>
    </w:p>
    <w:p>
      <w:r>
        <w:rPr>
          <w:b w:val="0"/>
          <w:color w:val="000000"/>
          <w:sz w:val="28"/>
        </w:rPr>
        <w:t xml:space="preserve">Svaret som gikk igjen: </w:t>
      </w:r>
      <w:r>
        <w:rPr>
          <w:b/>
          <w:color w:val="000000"/>
          <w:sz w:val="28"/>
        </w:rPr>
        <w:t>fortsett som dere er.</w:t>
      </w:r>
    </w:p>
    <w:p>
      <w:r>
        <w:rPr>
          <w:b w:val="0"/>
          <w:color w:val="000000"/>
          <w:sz w:val="28"/>
        </w:rPr>
        <w:t>Svaret på andre plass: kjøp ny stavmikser før oppussingen er ferdig.</w:t>
      </w:r>
    </w:p>
    <w:p>
      <w:r>
        <w:rPr>
          <w:b w:val="0"/>
          <w:color w:val="000000"/>
          <w:sz w:val="28"/>
        </w:rPr>
        <w:t>Svaret på tredje plass: og hvis dere skal pusse opp, ikke gjør det selv.</w:t>
      </w:r>
    </w:p>
    <w:p>
      <w:r>
        <w:rPr>
          <w:i/>
          <w:color w:val="CC0000"/>
          <w:sz w:val="22"/>
        </w:rPr>
        <w:t>(Rule of three. Tredje element bryter mønsteret.)</w:t>
      </w:r>
    </w:p>
    <w:p>
      <w:pPr>
        <w:pBdr>
          <w:bottom w:val="single" w:sz="6" w:space="1" w:color="CC0000"/>
        </w:pBdr>
      </w:pPr>
    </w:p>
    <w:p>
      <w:r>
        <w:rPr>
          <w:b w:val="0"/>
          <w:color w:val="000000"/>
          <w:sz w:val="28"/>
        </w:rPr>
        <w:t>Jeg ringte rundt. Svarene kom inn.</w:t>
      </w:r>
    </w:p>
    <w:p>
      <w:r>
        <w:rPr>
          <w:i/>
          <w:color w:val="CC0000"/>
          <w:sz w:val="22"/>
        </w:rPr>
        <w:t>[Valgfri tag (Altinn-plantingen i §B er fjernet – linja funker fortsatt som frittstående spøk): «– og noen kom inn på Altinn.»]</w:t>
      </w:r>
    </w:p>
    <w:p>
      <w:r>
        <w:rPr>
          <w:b w:val="0"/>
          <w:color w:val="000000"/>
          <w:sz w:val="28"/>
        </w:rPr>
        <w:t>Noen har fortsatt ikke svart. Dere vet hvem dere er.</w:t>
      </w:r>
    </w:p>
    <w:p>
      <w:r>
        <w:rPr>
          <w:i/>
          <w:color w:val="CC0000"/>
          <w:sz w:val="22"/>
        </w:rPr>
        <w:t>(Pause for latter.)</w:t>
      </w:r>
    </w:p>
    <w:p>
      <w:pPr>
        <w:pBdr>
          <w:bottom w:val="single" w:sz="6" w:space="1" w:color="CC0000"/>
        </w:pBdr>
      </w:pPr>
    </w:p>
    <w:p>
      <w:r>
        <w:rPr>
          <w:b w:val="0"/>
          <w:color w:val="000000"/>
          <w:sz w:val="28"/>
        </w:rPr>
        <w:t>Og som i alle gode prosjekter – mens noen bringer struktur, bringer andre energi.</w:t>
      </w:r>
    </w:p>
    <w:p>
      <w:r>
        <w:rPr>
          <w:b w:val="0"/>
          <w:color w:val="000000"/>
          <w:sz w:val="28"/>
        </w:rPr>
        <w:t>La oss høre fra vennene som har fulgt dem lengst – fra Kongsvinger til Ås.</w:t>
      </w:r>
    </w:p>
    <w:p>
      <w:r>
        <w:rPr>
          <w:i/>
          <w:color w:val="CC0000"/>
          <w:sz w:val="22"/>
        </w:rPr>
        <w:t>(Rød tråd 3/4)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Dessert — talerunde 3 (21:00–21:25)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9 — Kongsvinger-vennene (Michelles barndomsvenner)</w:t>
      </w:r>
    </w:p>
    <w:p>
      <w:r>
        <w:rPr>
          <w:i/>
          <w:color w:val="CC0000"/>
          <w:sz w:val="22"/>
        </w:rPr>
        <w:t>[Intro-sang: Forza Vinger – Blodrødt, 20 sek. Lokal forankring – sangen kjenner publikum fra Vinger.]</w:t>
      </w:r>
    </w:p>
    <w:p>
      <w:r>
        <w:rPr>
          <w:b w:val="0"/>
          <w:color w:val="000000"/>
          <w:sz w:val="28"/>
        </w:rPr>
        <w:t>Det finnes folk som har vært der hele veien.</w:t>
      </w:r>
    </w:p>
    <w:p>
      <w:r>
        <w:rPr>
          <w:b w:val="0"/>
          <w:color w:val="000000"/>
          <w:sz w:val="28"/>
        </w:rPr>
        <w:t>Som vet hvor Michelle bodde, hvilken skole hun gikk på, hvilken fotballbane hun løp rundt.</w:t>
      </w:r>
    </w:p>
    <w:p>
      <w:r>
        <w:rPr>
          <w:b w:val="0"/>
          <w:color w:val="000000"/>
          <w:sz w:val="28"/>
        </w:rPr>
        <w:t>Vennegjengen som har sett Michelle vokse fra Kongsvinger til Maarud.</w:t>
      </w:r>
    </w:p>
    <w:p>
      <w:r>
        <w:rPr>
          <w:b w:val="0"/>
          <w:color w:val="000000"/>
          <w:sz w:val="28"/>
        </w:rPr>
        <w:t>Ta vel imot – Kongsvinger-vennene.</w:t>
      </w:r>
    </w:p>
    <w:p>
      <w:r>
        <w:rPr>
          <w:i/>
          <w:color w:val="CC0000"/>
          <w:sz w:val="22"/>
        </w:rPr>
        <w:t>[Tale 9, 5 min – gruppe eller talsperson]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10 — «Feminin og fornem» (Michelles Ås-gjeng)</w:t>
      </w:r>
    </w:p>
    <w:p>
      <w:r>
        <w:rPr>
          <w:i/>
          <w:color w:val="CC0000"/>
          <w:sz w:val="22"/>
        </w:rPr>
        <w:t>[Intro-sang: Voulez-Vous, 20 sek. Tonen skal matche gjengnavnet – elegant, sjarmerende, lett ironisk.]</w:t>
      </w:r>
    </w:p>
    <w:p>
      <w:r>
        <w:rPr>
          <w:b w:val="0"/>
          <w:color w:val="000000"/>
          <w:sz w:val="28"/>
        </w:rPr>
        <w:t>Det finnes vennegjenger med beskjedne navn.</w:t>
      </w:r>
    </w:p>
    <w:p>
      <w:r>
        <w:rPr>
          <w:b w:val="0"/>
          <w:color w:val="000000"/>
          <w:sz w:val="28"/>
        </w:rPr>
        <w:t>«Gutta». «Tirsdagsklubben». «Vinkjellergjengen».</w:t>
      </w:r>
    </w:p>
    <w:p>
      <w:r>
        <w:rPr>
          <w:b w:val="0"/>
          <w:color w:val="000000"/>
          <w:sz w:val="28"/>
        </w:rPr>
        <w:t xml:space="preserve">Og så finnes det vennegjenger som har bestemt seg for å være – og jeg siterer – </w:t>
      </w:r>
      <w:r>
        <w:rPr>
          <w:b/>
          <w:color w:val="000000"/>
          <w:sz w:val="28"/>
        </w:rPr>
        <w:t>feminine og fornemme</w:t>
      </w:r>
      <w:r>
        <w:rPr>
          <w:b w:val="0"/>
          <w:color w:val="000000"/>
          <w:sz w:val="28"/>
        </w:rPr>
        <w:t>. Og holdt på det siden NMBU.</w:t>
      </w:r>
    </w:p>
    <w:p>
      <w:r>
        <w:rPr>
          <w:b w:val="0"/>
          <w:color w:val="000000"/>
          <w:sz w:val="28"/>
        </w:rPr>
        <w:t>Michelle har én slik gjeng.</w:t>
      </w:r>
    </w:p>
    <w:p>
      <w:r>
        <w:rPr>
          <w:b w:val="0"/>
          <w:color w:val="000000"/>
          <w:sz w:val="28"/>
        </w:rPr>
        <w:t>Ta vel imot – «Feminin og fornem».</w:t>
      </w:r>
    </w:p>
    <w:p>
      <w:r>
        <w:rPr>
          <w:i/>
          <w:color w:val="CC0000"/>
          <w:sz w:val="22"/>
        </w:rPr>
        <w:t>[Tale 10, 5 min – Ås-gjengen, gruppe eller talsperson]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Innslag — Broderskapet Unity (Anders' Ås-vennegjeng)</w:t>
      </w:r>
    </w:p>
    <w:p>
      <w:r>
        <w:rPr>
          <w:i/>
          <w:color w:val="CC0000"/>
          <w:sz w:val="22"/>
        </w:rPr>
        <w:t>[Intro-sang: Enter Sandman, 15 sek. Tung, dramatisk – matcher broderskap-energien.]</w:t>
      </w:r>
    </w:p>
    <w:p>
      <w:r>
        <w:rPr>
          <w:b w:val="0"/>
          <w:color w:val="000000"/>
          <w:sz w:val="28"/>
        </w:rPr>
        <w:t>Hver gang en mann gifter seg, mister han noen rettigheter.</w:t>
      </w:r>
    </w:p>
    <w:p>
      <w:r>
        <w:rPr>
          <w:b w:val="0"/>
          <w:color w:val="000000"/>
          <w:sz w:val="28"/>
        </w:rPr>
        <w:t>Heldigvis er det noen som har samlet seg i et broderskap for å passe på at han ikke mister minnene.</w:t>
      </w:r>
    </w:p>
    <w:p>
      <w:r>
        <w:rPr>
          <w:b w:val="0"/>
          <w:color w:val="000000"/>
          <w:sz w:val="28"/>
        </w:rPr>
        <w:t>Broderskapet Unity – scenen er deres.</w:t>
      </w:r>
    </w:p>
    <w:p>
      <w:r>
        <w:rPr>
          <w:i/>
          <w:color w:val="CC0000"/>
          <w:sz w:val="22"/>
        </w:rPr>
        <w:t>[Innslag, 5 min – sang / sketsj / tale, fleksibelt format. Avklart med gjengen på forhånd: hva, varighet, tekniske behov.]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Intro tale 11 — Tom Christian (venn av Anders, kveldens siste tale)</w:t>
      </w:r>
    </w:p>
    <w:p>
      <w:r>
        <w:rPr>
          <w:i/>
          <w:color w:val="CC0000"/>
          <w:sz w:val="22"/>
        </w:rPr>
        <w:t>[Intro-sang: Hold the Line (#24), 15 sek]</w:t>
      </w:r>
    </w:p>
    <w:p>
      <w:r>
        <w:rPr>
          <w:b w:val="0"/>
          <w:color w:val="000000"/>
          <w:sz w:val="28"/>
        </w:rPr>
        <w:t>Når man har holdt det gående til denne timen i et bryllup, er det fordi det er noe man ikke vil gå glipp av.</w:t>
      </w:r>
    </w:p>
    <w:p>
      <w:r>
        <w:rPr>
          <w:b w:val="0"/>
          <w:color w:val="000000"/>
          <w:sz w:val="28"/>
        </w:rPr>
        <w:t>Kveldens siste taler er en svært tilstedeværende – og til tider fraværende – type. Tidligere europamester i taekwondo.</w:t>
      </w:r>
    </w:p>
    <w:p>
      <w:r>
        <w:rPr>
          <w:b w:val="0"/>
          <w:color w:val="000000"/>
          <w:sz w:val="28"/>
        </w:rPr>
        <w:t>Han er en god venn av Anders – og det å ha venner som blir værende lenge, både i livet og i bryllupet, sier sitt.</w:t>
      </w:r>
    </w:p>
    <w:p>
      <w:r>
        <w:rPr>
          <w:b w:val="0"/>
          <w:color w:val="000000"/>
          <w:sz w:val="28"/>
        </w:rPr>
        <w:t>Tom Christian – ordet er ditt.</w:t>
      </w:r>
    </w:p>
    <w:p>
      <w:r>
        <w:rPr>
          <w:i/>
          <w:color w:val="CC0000"/>
          <w:sz w:val="22"/>
        </w:rPr>
        <w:t>[Tale 11, 3 min – kveldens siste tale.]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Buffer 10 min (21:25–21:35)</w:t>
      </w:r>
    </w:p>
    <w:p>
      <w:r>
        <w:rPr>
          <w:b w:val="0"/>
          <w:color w:val="000000"/>
          <w:sz w:val="28"/>
        </w:rPr>
        <w:t>For uanmeldte innslag, sanger, videoer, eller om noen har plutselig fått mot. Hvis ingenting kommer – gå rett til Stikk 4.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STIKK 4 — Avrunding + fellessang (21:35, ca 10 min)</w:t>
      </w:r>
    </w:p>
    <w:p>
      <w:r>
        <w:rPr>
          <w:b w:val="0"/>
          <w:color w:val="000000"/>
          <w:sz w:val="28"/>
        </w:rPr>
        <w:t>Det har vært et tett program.</w:t>
      </w:r>
    </w:p>
    <w:p>
      <w:r>
        <w:rPr>
          <w:b w:val="0"/>
          <w:color w:val="000000"/>
          <w:sz w:val="28"/>
        </w:rPr>
        <w:t>Elleve taler. Ett innslag. Tre retter. Tre Fireball-runder. Ett brudepar.</w:t>
      </w:r>
    </w:p>
    <w:p>
      <w:r>
        <w:rPr>
          <w:i/>
          <w:color w:val="CC0000"/>
          <w:sz w:val="22"/>
        </w:rPr>
        <w:t>(Rule of three med twist.)</w:t>
      </w:r>
    </w:p>
    <w:p>
      <w:r>
        <w:rPr>
          <w:b w:val="0"/>
          <w:color w:val="000000"/>
          <w:sz w:val="28"/>
        </w:rPr>
        <w:t>Og mye kjærlighet i rommet.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Take on Me + påstander</w:t>
      </w:r>
    </w:p>
    <w:p>
      <w:r>
        <w:rPr>
          <w:b w:val="0"/>
          <w:color w:val="000000"/>
          <w:sz w:val="28"/>
        </w:rPr>
        <w:t>Men før vi åpner dansegulvet – jeg har lagd en liten sak.</w:t>
      </w:r>
    </w:p>
    <w:p>
      <w:r>
        <w:rPr>
          <w:i/>
          <w:color w:val="CC0000"/>
          <w:sz w:val="22"/>
        </w:rPr>
        <w:t>[Ark deles ut: venstre kolonne = sangtekst (Take on Me – a-ha). Høyre kolonne = påstander.]</w:t>
      </w:r>
    </w:p>
    <w:p>
      <w:r>
        <w:rPr>
          <w:b w:val="0"/>
          <w:color w:val="000000"/>
          <w:sz w:val="28"/>
        </w:rPr>
        <w:t>Reglene er enkle: når en påstand passer deg, reiser du deg og synger med. Setter deg ned hvis neste ikke passer.</w:t>
      </w:r>
    </w:p>
    <w:p>
      <w:r>
        <w:rPr>
          <w:b w:val="0"/>
          <w:color w:val="000000"/>
          <w:sz w:val="28"/>
        </w:rPr>
        <w:t>Vi får se noen hoppe opp og ned. Det skal bli fint.</w:t>
      </w:r>
    </w:p>
    <w:p>
      <w:r>
        <w:rPr>
          <w:b w:val="0"/>
          <w:color w:val="000000"/>
          <w:sz w:val="28"/>
        </w:rPr>
        <w:t>Påstandene er blant annet: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Jobber i Equinor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dykket med Anders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bakt kake til Michelle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vært med på en oppussing hos dem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Er fra Kongsvinger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Er fra Oslo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sett Anders miste tråden en gang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Er i familie med brudeparet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giftet seg i dag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Er glad i Michelle og Anders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drukket Fireball i kveld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Har sagt «Equinor» i en tale i kveld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i/>
          <w:color w:val="CC0000"/>
          <w:sz w:val="22"/>
        </w:rPr>
        <w:t>[flere – fylles inn]</w:t>
      </w:r>
    </w:p>
    <w:p>
      <w:r>
        <w:rPr>
          <w:i/>
          <w:color w:val="CC0000"/>
          <w:sz w:val="22"/>
        </w:rPr>
        <w:t>[Take on Me spilles. Ark synges med. 3 min]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Landing — siste rød tråd</w:t>
      </w:r>
    </w:p>
    <w:p>
      <w:r>
        <w:rPr>
          <w:i/>
          <w:color w:val="CC0000"/>
          <w:sz w:val="22"/>
        </w:rPr>
        <w:t>[Etter sangen]</w:t>
      </w:r>
    </w:p>
    <w:p>
      <w:r>
        <w:rPr>
          <w:b w:val="0"/>
          <w:color w:val="000000"/>
          <w:sz w:val="28"/>
        </w:rPr>
        <w:t>Og til slutt – det viktigste:</w:t>
      </w:r>
    </w:p>
    <w:p>
      <w:r>
        <w:rPr>
          <w:i/>
          <w:color w:val="CC0000"/>
          <w:sz w:val="22"/>
        </w:rPr>
        <w:t>(Pause)</w:t>
      </w:r>
    </w:p>
    <w:p>
      <w:r>
        <w:rPr>
          <w:b w:val="0"/>
          <w:color w:val="000000"/>
          <w:sz w:val="28"/>
        </w:rPr>
        <w:t>Kjærligheten som holder alt sammen.</w:t>
      </w:r>
    </w:p>
    <w:p>
      <w:r>
        <w:rPr>
          <w:i/>
          <w:color w:val="CC0000"/>
          <w:sz w:val="22"/>
        </w:rPr>
        <w:t>(Rød tråd 4/4. Lander her.)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28"/>
        </w:rPr>
        <w:t>Fireball-runde 3 + dansen åpner</w:t>
      </w:r>
    </w:p>
    <w:p>
      <w:r>
        <w:rPr>
          <w:b w:val="0"/>
          <w:color w:val="000000"/>
          <w:sz w:val="28"/>
        </w:rPr>
        <w:t>Takk for maten! En applaus til kjøkkenet.</w:t>
      </w:r>
    </w:p>
    <w:p>
      <w:r>
        <w:rPr>
          <w:i/>
          <w:color w:val="CC0000"/>
          <w:sz w:val="22"/>
        </w:rPr>
        <w:t>[PowerPoint: 🔥 FIREBALL slide]</w:t>
      </w:r>
    </w:p>
    <w:p>
      <w:r>
        <w:rPr>
          <w:b w:val="0"/>
          <w:color w:val="000000"/>
          <w:sz w:val="28"/>
        </w:rPr>
        <w:t>Og før vi slipper dem løs – siste runde Fireball. Glassene opp!</w:t>
      </w:r>
    </w:p>
    <w:p>
      <w:r>
        <w:rPr>
          <w:i/>
          <w:color w:val="CC0000"/>
          <w:sz w:val="22"/>
        </w:rPr>
        <w:t>[Felles skål, ned i ett.]</w:t>
      </w:r>
    </w:p>
    <w:p>
      <w:r>
        <w:rPr>
          <w:b w:val="0"/>
          <w:color w:val="000000"/>
          <w:sz w:val="28"/>
        </w:rPr>
        <w:t xml:space="preserve">Baren er åpen. Dansegulvet er åpent. Siste bussavgang er </w:t>
      </w:r>
      <w:r>
        <w:rPr>
          <w:b/>
          <w:color w:val="000000"/>
          <w:sz w:val="28"/>
        </w:rPr>
        <w:t>02:30</w:t>
      </w:r>
      <w:r>
        <w:rPr>
          <w:b w:val="0"/>
          <w:color w:val="000000"/>
          <w:sz w:val="28"/>
        </w:rPr>
        <w:t xml:space="preserve"> – og det er kveldens eneste buss. Ta godt vare på hverandre, og på brudeparet.</w:t>
      </w:r>
    </w:p>
    <w:p>
      <w:r>
        <w:rPr>
          <w:b w:val="0"/>
          <w:color w:val="000000"/>
          <w:sz w:val="28"/>
        </w:rPr>
        <w:t>Ta imot – Anders og Michelle, inn på dansegulvet!</w:t>
      </w:r>
    </w:p>
    <w:p>
      <w:r>
        <w:rPr>
          <w:i/>
          <w:color w:val="CC0000"/>
          <w:sz w:val="22"/>
        </w:rPr>
        <w:t>[Musikk: åpningsdans]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Plassholdere som må fylles inn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Brudens navn: </w:t>
      </w:r>
      <w:r>
        <w:rPr>
          <w:b/>
          <w:color w:val="000000"/>
          <w:sz w:val="28"/>
        </w:rPr>
        <w:t>Michelle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Brudens fars navn: </w:t>
      </w:r>
      <w:r>
        <w:rPr>
          <w:b/>
          <w:color w:val="000000"/>
          <w:sz w:val="28"/>
        </w:rPr>
        <w:t>Werner Seigerud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Brudgommens foreldre: </w:t>
      </w:r>
      <w:r>
        <w:rPr>
          <w:b/>
          <w:color w:val="000000"/>
          <w:sz w:val="28"/>
        </w:rPr>
        <w:t>Kjersti og Erik Nilsen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Michelles søstre (felles tale): </w:t>
      </w:r>
      <w:r>
        <w:rPr>
          <w:b/>
          <w:color w:val="000000"/>
          <w:sz w:val="28"/>
        </w:rPr>
        <w:t>Cathrine og Anette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Anders' søsken (felles tale): </w:t>
      </w:r>
      <w:r>
        <w:rPr>
          <w:b/>
          <w:color w:val="000000"/>
          <w:sz w:val="28"/>
        </w:rPr>
        <w:t>Ingrid og Ola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Forlover brud: </w:t>
      </w:r>
      <w:r>
        <w:rPr>
          <w:b/>
          <w:color w:val="000000"/>
          <w:sz w:val="28"/>
        </w:rPr>
        <w:t>Helene</w:t>
      </w:r>
      <w:r>
        <w:rPr>
          <w:b w:val="0"/>
          <w:color w:val="000000"/>
          <w:sz w:val="28"/>
        </w:rPr>
        <w:t xml:space="preserve"> (#39)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Forlover brudgom: </w:t>
      </w:r>
      <w:r>
        <w:rPr>
          <w:b/>
          <w:color w:val="000000"/>
          <w:sz w:val="28"/>
        </w:rPr>
        <w:t>Even</w:t>
      </w:r>
      <w:r>
        <w:rPr>
          <w:b w:val="0"/>
          <w:color w:val="000000"/>
          <w:sz w:val="28"/>
        </w:rPr>
        <w:t xml:space="preserve"> (#40)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Michelle (brudens tale) som Tale 3</w:t>
      </w:r>
      <w:r>
        <w:rPr>
          <w:b w:val="0"/>
          <w:color w:val="000000"/>
          <w:sz w:val="28"/>
        </w:rPr>
        <w:t xml:space="preserve"> – FØR mat, rett etter Anders, paret-utveksling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Kjersti + Erik (Anders' foreldre) som Tale 4</w:t>
      </w:r>
      <w:r>
        <w:rPr>
          <w:b w:val="0"/>
          <w:color w:val="000000"/>
          <w:sz w:val="28"/>
        </w:rPr>
        <w:t xml:space="preserve"> – forrett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Helene (forlover brud) som Tale 5</w:t>
      </w:r>
      <w:r>
        <w:rPr>
          <w:b w:val="0"/>
          <w:color w:val="000000"/>
          <w:sz w:val="28"/>
        </w:rPr>
        <w:t xml:space="preserve"> – hovedrett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Even (forlover brudgom) som Tale 6</w:t>
      </w:r>
      <w:r>
        <w:rPr>
          <w:b w:val="0"/>
          <w:color w:val="000000"/>
          <w:sz w:val="28"/>
        </w:rPr>
        <w:t xml:space="preserve"> – hovedrett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Cathrine + Anette (søstre) som Tale 7</w:t>
      </w:r>
      <w:r>
        <w:rPr>
          <w:b w:val="0"/>
          <w:color w:val="000000"/>
          <w:sz w:val="28"/>
        </w:rPr>
        <w:t xml:space="preserve"> – hovedrett, etter forloverne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Ingrid + Ola (Anders' søsken) som Tale 8</w:t>
      </w:r>
      <w:r>
        <w:rPr>
          <w:b w:val="0"/>
          <w:color w:val="000000"/>
          <w:sz w:val="28"/>
        </w:rPr>
        <w:t xml:space="preserve"> – hovedrett, etter søstrene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Kongsvinger-vennene</w:t>
      </w:r>
      <w:r>
        <w:rPr>
          <w:b w:val="0"/>
          <w:color w:val="000000"/>
          <w:sz w:val="28"/>
        </w:rPr>
        <w:t xml:space="preserve"> som Tale 9 (gruppe-tale, dessert)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«Feminin og fornem»</w:t>
      </w:r>
      <w:r>
        <w:rPr>
          <w:b w:val="0"/>
          <w:color w:val="000000"/>
          <w:sz w:val="28"/>
        </w:rPr>
        <w:t xml:space="preserve"> (Ås-gjeng Michelle) som Tale 10 (gruppe-tale, dessert)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Broderskapet Unity</w:t>
      </w:r>
      <w:r>
        <w:rPr>
          <w:b w:val="0"/>
          <w:color w:val="000000"/>
          <w:sz w:val="28"/>
        </w:rPr>
        <w:t xml:space="preserve"> (Anders' Ås-vennegjeng) som INNSLAG i dessert-bolken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</w:t>
      </w:r>
      <w:r>
        <w:rPr>
          <w:b/>
          <w:color w:val="000000"/>
          <w:sz w:val="28"/>
        </w:rPr>
        <w:t>Tom Christian som Tale 11</w:t>
      </w:r>
      <w:r>
        <w:rPr>
          <w:b w:val="0"/>
          <w:color w:val="000000"/>
          <w:sz w:val="28"/>
        </w:rPr>
        <w:t xml:space="preserve"> – kveldens siste tale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Felles takketale fra brudeparet er </w:t>
      </w:r>
      <w:r>
        <w:rPr>
          <w:b/>
          <w:color w:val="000000"/>
          <w:sz w:val="28"/>
        </w:rPr>
        <w:t>droppet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Matpresentasjon: </w:t>
      </w:r>
      <w:r>
        <w:rPr>
          <w:b/>
          <w:color w:val="000000"/>
          <w:sz w:val="28"/>
        </w:rPr>
        <w:t>FF-jentene</w:t>
      </w:r>
      <w:r>
        <w:rPr>
          <w:b w:val="0"/>
          <w:color w:val="000000"/>
          <w:sz w:val="28"/>
        </w:rPr>
        <w:t xml:space="preserve"> («Feminin og fornem») presenterer maten</w:t>
      </w:r>
    </w:p>
    <w:p>
      <w:r>
        <w:rPr>
          <w:b w:val="0"/>
          <w:color w:val="000000"/>
          <w:sz w:val="28"/>
        </w:rPr>
        <w:t>ETTER Werners tale + hyllest for dugnad. (Hovmester Oda Rogstad-rollen avklares nærmere – står fortsatt i powerpoint-plan.md slide 6.)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Tidlig skål til </w:t>
      </w:r>
      <w:r>
        <w:rPr>
          <w:b/>
          <w:color w:val="000000"/>
          <w:sz w:val="28"/>
        </w:rPr>
        <w:t>Simen Borgen Messelt</w:t>
      </w:r>
      <w:r>
        <w:rPr>
          <w:b w:val="0"/>
          <w:color w:val="000000"/>
          <w:sz w:val="28"/>
        </w:rPr>
        <w:t xml:space="preserve"> (lyd/musikk) i Stikk 1 §E2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✔ Siste buss: </w:t>
      </w:r>
      <w:r>
        <w:rPr>
          <w:b/>
          <w:color w:val="000000"/>
          <w:sz w:val="28"/>
        </w:rPr>
        <w:t>02:30</w:t>
      </w:r>
      <w:r>
        <w:rPr>
          <w:b w:val="0"/>
          <w:color w:val="000000"/>
          <w:sz w:val="28"/>
        </w:rPr>
        <w:t>, kun én avgang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☐ Vin-distrikt (hvit + rød)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☐ Talsperson for Kongsvinger-vennene + hvilke gjester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 xml:space="preserve">☐ </w:t>
      </w:r>
      <w:r>
        <w:rPr>
          <w:b/>
          <w:color w:val="000000"/>
          <w:sz w:val="28"/>
        </w:rPr>
        <w:t>Anekdote til Stikk 2</w:t>
      </w:r>
      <w:r>
        <w:rPr>
          <w:b w:val="0"/>
          <w:color w:val="000000"/>
          <w:sz w:val="28"/>
        </w:rPr>
        <w:t xml:space="preserve"> (A1 + B + A2 + landing, 4 deler)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☐ Sitat fra telefonrunden til Stikk 3 (3 «svar som gikk igjen»)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☐ Siste bussavgang – forslag 01:00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☐ Påstander til fellessangen</w:t>
      </w:r>
    </w:p>
    <w:p>
      <w:pPr>
        <w:ind w:left="227"/>
      </w:pPr>
      <w:r>
        <w:rPr>
          <w:b w:val="0"/>
          <w:color w:val="000000"/>
          <w:sz w:val="28"/>
        </w:rPr>
        <w:t xml:space="preserve">• </w:t>
      </w:r>
      <w:r>
        <w:rPr>
          <w:b w:val="0"/>
          <w:color w:val="000000"/>
          <w:sz w:val="28"/>
        </w:rPr>
        <w:t>☐ Nødutgang – spesifikk retning på Maarud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Leveranseregler</w:t>
      </w:r>
    </w:p>
    <w:p>
      <w:r>
        <w:rPr>
          <w:b w:val="0"/>
          <w:color w:val="000000"/>
          <w:sz w:val="28"/>
        </w:rPr>
        <w:t xml:space="preserve">1. </w:t>
      </w:r>
      <w:r>
        <w:rPr>
          <w:b/>
          <w:color w:val="000000"/>
          <w:sz w:val="28"/>
        </w:rPr>
        <w:t>Les høyt</w:t>
      </w:r>
      <w:r>
        <w:rPr>
          <w:b w:val="0"/>
          <w:color w:val="000000"/>
          <w:sz w:val="28"/>
        </w:rPr>
        <w:t xml:space="preserve"> – minst 5 ganger alene før bryllupet. 2. </w:t>
      </w:r>
      <w:r>
        <w:rPr>
          <w:b/>
          <w:color w:val="000000"/>
          <w:sz w:val="28"/>
        </w:rPr>
        <w:t>Ingen fullstendig lesing</w:t>
      </w:r>
      <w:r>
        <w:rPr>
          <w:b w:val="0"/>
          <w:color w:val="000000"/>
          <w:sz w:val="28"/>
        </w:rPr>
        <w:t xml:space="preserve"> – bruk manuset som stikkord, snakk fritt. 3. </w:t>
      </w:r>
      <w:r>
        <w:rPr>
          <w:b/>
          <w:color w:val="000000"/>
          <w:sz w:val="28"/>
        </w:rPr>
        <w:t>Pauser</w:t>
      </w:r>
      <w:r>
        <w:rPr>
          <w:b w:val="0"/>
          <w:color w:val="000000"/>
          <w:sz w:val="28"/>
        </w:rPr>
        <w:t xml:space="preserve"> – tre sekunder stillhet føles som evighet for deg, tyngde for gjestene. 4. </w:t>
      </w:r>
      <w:r>
        <w:rPr>
          <w:b/>
          <w:color w:val="000000"/>
          <w:sz w:val="28"/>
        </w:rPr>
        <w:t>Øyekontakt</w:t>
      </w:r>
      <w:r>
        <w:rPr>
          <w:b w:val="0"/>
          <w:color w:val="000000"/>
          <w:sz w:val="28"/>
        </w:rPr>
        <w:t xml:space="preserve"> – 2–3 sekunder per gjest, spre blikket via 5 anker-gjester (lure-grep.md §11.6). 5. </w:t>
      </w:r>
      <w:r>
        <w:rPr>
          <w:b/>
          <w:color w:val="000000"/>
          <w:sz w:val="28"/>
        </w:rPr>
        <w:t>Tempo</w:t>
      </w:r>
      <w:r>
        <w:rPr>
          <w:b w:val="0"/>
          <w:color w:val="000000"/>
          <w:sz w:val="28"/>
        </w:rPr>
        <w:t xml:space="preserve">: snakk saktere enn du tror. Nerver øker hastigheten. 6. </w:t>
      </w:r>
      <w:r>
        <w:rPr>
          <w:b/>
          <w:color w:val="000000"/>
          <w:sz w:val="28"/>
        </w:rPr>
        <w:t>20-sek-regelen</w:t>
      </w:r>
      <w:r>
        <w:rPr>
          <w:b w:val="0"/>
          <w:color w:val="000000"/>
          <w:sz w:val="28"/>
        </w:rPr>
        <w:t xml:space="preserve">: første latter skal komme før 25 sek inn i Stikk 1 (standup-teknikk.md §1). 7. </w:t>
      </w:r>
      <w:r>
        <w:rPr>
          <w:b/>
          <w:color w:val="000000"/>
          <w:sz w:val="28"/>
        </w:rPr>
        <w:t>Kutt om nødvendig</w:t>
      </w:r>
      <w:r>
        <w:rPr>
          <w:b w:val="0"/>
          <w:color w:val="000000"/>
          <w:sz w:val="28"/>
        </w:rPr>
        <w:t xml:space="preserve"> – ligger du bak skjema, kutt intro-ene, ikke talene. </w:t>
      </w:r>
      <w:r>
        <w:rPr>
          <w:b/>
          <w:color w:val="000000"/>
          <w:sz w:val="28"/>
        </w:rPr>
        <w:t>Aldri kutt Stikk 2.</w:t>
      </w:r>
    </w:p>
    <w:p>
      <w:pPr>
        <w:pBdr>
          <w:bottom w:val="single" w:sz="6" w:space="1" w:color="CC0000"/>
        </w:pBdr>
      </w:pPr>
    </w:p>
    <w:p>
      <w:pPr>
        <w:pageBreakBefore/>
        <w:spacing w:before="40"/>
      </w:pPr>
      <w:r>
        <w:rPr>
          <w:b/>
          <w:i w:val="0"/>
          <w:color w:val="CC0000"/>
          <w:sz w:val="32"/>
        </w:rPr>
        <w:t>Dramaturgisk oversikt – tempo og rytme</w:t>
      </w:r>
    </w:p>
    <w:p>
      <w:r>
        <w:rPr>
          <w:rFonts w:ascii="Consolas" w:hAnsi="Consolas"/>
          <w:color w:val="CC0000"/>
          <w:sz w:val="18"/>
        </w:rPr>
        <w:t>Stikk 1            ████      Varm + selvironi + brudeparet inn (+ skål til Simen/lyd)</w:t>
      </w:r>
    </w:p>
    <w:p>
      <w:r>
        <w:rPr>
          <w:rFonts w:ascii="Consolas" w:hAnsi="Consolas"/>
          <w:color w:val="CC0000"/>
          <w:sz w:val="18"/>
        </w:rPr>
        <w:t>Werner Seigerud    ██        Tyngde</w:t>
      </w:r>
    </w:p>
    <w:p>
      <w:r>
        <w:rPr>
          <w:rFonts w:ascii="Consolas" w:hAnsi="Consolas"/>
          <w:color w:val="CC0000"/>
          <w:sz w:val="18"/>
        </w:rPr>
        <w:t>FF-jentene (mat)   ██        Matpresentasjon + hyllest for dugnad</w:t>
      </w:r>
    </w:p>
    <w:p>
      <w:r>
        <w:rPr>
          <w:rFonts w:ascii="Consolas" w:hAnsi="Consolas"/>
          <w:color w:val="CC0000"/>
          <w:sz w:val="18"/>
        </w:rPr>
        <w:t>Anders til brud    ███       Burning Love</w:t>
      </w:r>
    </w:p>
    <w:p>
      <w:r>
        <w:rPr>
          <w:rFonts w:ascii="Consolas" w:hAnsi="Consolas"/>
          <w:color w:val="CC0000"/>
          <w:sz w:val="18"/>
        </w:rPr>
        <w:t>Michelle til Anders███       Mamma Mia, feminin og fornem (paret-utveksling)</w:t>
      </w:r>
    </w:p>
    <w:p>
      <w:r>
        <w:rPr>
          <w:rFonts w:ascii="Consolas" w:hAnsi="Consolas"/>
          <w:color w:val="CC0000"/>
          <w:sz w:val="18"/>
        </w:rPr>
        <w:t>Cathrine + Anette  ██        Walking On Sunshine, søster-duo</w:t>
      </w:r>
    </w:p>
    <w:p>
      <w:r>
        <w:rPr>
          <w:rFonts w:ascii="Consolas" w:hAnsi="Consolas"/>
          <w:color w:val="CC0000"/>
          <w:sz w:val="18"/>
        </w:rPr>
        <w:t>Helan går          ██        Skål</w:t>
      </w:r>
    </w:p>
    <w:p>
      <w:r>
        <w:rPr>
          <w:rFonts w:ascii="Consolas" w:hAnsi="Consolas"/>
          <w:color w:val="CC0000"/>
          <w:sz w:val="18"/>
        </w:rPr>
        <w:t>Fireball 1         ███       Velkomstshot</w:t>
      </w:r>
    </w:p>
    <w:p>
      <w:r>
        <w:rPr>
          <w:rFonts w:ascii="Consolas" w:hAnsi="Consolas"/>
          <w:color w:val="CC0000"/>
          <w:sz w:val="18"/>
        </w:rPr>
        <w:t>— buffet 1 —</w:t>
      </w:r>
    </w:p>
    <w:p>
      <w:r>
        <w:rPr>
          <w:rFonts w:ascii="Consolas" w:hAnsi="Consolas"/>
          <w:color w:val="CC0000"/>
          <w:sz w:val="18"/>
        </w:rPr>
        <w:t>Kjersti + Erik N.  ██        Arv eller miljø + tog-metafor</w:t>
      </w:r>
    </w:p>
    <w:p>
      <w:r>
        <w:rPr>
          <w:rFonts w:ascii="Consolas" w:hAnsi="Consolas"/>
          <w:color w:val="CC0000"/>
          <w:sz w:val="18"/>
        </w:rPr>
        <w:t>— pissepause + buffet 2 —</w:t>
      </w:r>
    </w:p>
    <w:p>
      <w:r>
        <w:rPr>
          <w:rFonts w:ascii="Consolas" w:hAnsi="Consolas"/>
          <w:color w:val="CC0000"/>
          <w:sz w:val="18"/>
        </w:rPr>
        <w:t>Stikk 2            ███       Personlig fetter-historie (HJERTET)</w:t>
      </w:r>
    </w:p>
    <w:p>
      <w:r>
        <w:rPr>
          <w:rFonts w:ascii="Consolas" w:hAnsi="Consolas"/>
          <w:color w:val="CC0000"/>
          <w:sz w:val="18"/>
        </w:rPr>
        <w:t>Ingrid + Ola       ████      Crazy Train, søsken-duo</w:t>
      </w:r>
    </w:p>
    <w:p>
      <w:r>
        <w:rPr>
          <w:rFonts w:ascii="Consolas" w:hAnsi="Consolas"/>
          <w:color w:val="CC0000"/>
          <w:sz w:val="18"/>
        </w:rPr>
        <w:t>Kongsvinger        ██        Forza Vinger, lokal forankring</w:t>
      </w:r>
    </w:p>
    <w:p>
      <w:r>
        <w:rPr>
          <w:rFonts w:ascii="Consolas" w:hAnsi="Consolas"/>
          <w:color w:val="CC0000"/>
          <w:sz w:val="18"/>
        </w:rPr>
        <w:t>Feminin og fornem  ██        Voulez-Vous, Ås-gjeng Michelle</w:t>
      </w:r>
    </w:p>
    <w:p>
      <w:r>
        <w:rPr>
          <w:rFonts w:ascii="Consolas" w:hAnsi="Consolas"/>
          <w:color w:val="CC0000"/>
          <w:sz w:val="18"/>
        </w:rPr>
        <w:t>— pause + Fireball 2 —</w:t>
      </w:r>
    </w:p>
    <w:p>
      <w:r>
        <w:rPr>
          <w:rFonts w:ascii="Consolas" w:hAnsi="Consolas"/>
          <w:color w:val="CC0000"/>
          <w:sz w:val="18"/>
        </w:rPr>
        <w:t>— dessert —</w:t>
      </w:r>
    </w:p>
    <w:p>
      <w:r>
        <w:rPr>
          <w:rFonts w:ascii="Consolas" w:hAnsi="Consolas"/>
          <w:color w:val="CC0000"/>
          <w:sz w:val="18"/>
        </w:rPr>
        <w:t>Stikk 3            ██        Jeg ringte rundt</w:t>
      </w:r>
    </w:p>
    <w:p>
      <w:r>
        <w:rPr>
          <w:rFonts w:ascii="Consolas" w:hAnsi="Consolas"/>
          <w:color w:val="CC0000"/>
          <w:sz w:val="18"/>
        </w:rPr>
        <w:t>Helene             ███       Fanga av stormvind</w:t>
      </w:r>
    </w:p>
    <w:p>
      <w:r>
        <w:rPr>
          <w:rFonts w:ascii="Consolas" w:hAnsi="Consolas"/>
          <w:color w:val="CC0000"/>
          <w:sz w:val="18"/>
        </w:rPr>
        <w:t>Even               ████      Thunderstruck-flaske + Rumble</w:t>
      </w:r>
    </w:p>
    <w:p>
      <w:r>
        <w:rPr>
          <w:rFonts w:ascii="Consolas" w:hAnsi="Consolas"/>
          <w:color w:val="CC0000"/>
          <w:sz w:val="18"/>
        </w:rPr>
        <w:t>Broderskapet Unity ████      Enter Sandman, INNSLAG</w:t>
      </w:r>
    </w:p>
    <w:p>
      <w:r>
        <w:rPr>
          <w:rFonts w:ascii="Consolas" w:hAnsi="Consolas"/>
          <w:color w:val="CC0000"/>
          <w:sz w:val="18"/>
        </w:rPr>
        <w:t>Tom Christian      ███       Vennegjeng-tale (KVELDENS SISTE)</w:t>
      </w:r>
    </w:p>
    <w:p>
      <w:r>
        <w:rPr>
          <w:rFonts w:ascii="Consolas" w:hAnsi="Consolas"/>
          <w:color w:val="CC0000"/>
          <w:sz w:val="18"/>
        </w:rPr>
        <w:t>Stikk 4            ███       Take on Me + Fireball 3 + landing</w:t>
      </w:r>
    </w:p>
    <w:p>
      <w:r>
        <w:rPr>
          <w:rFonts w:ascii="Consolas" w:hAnsi="Consolas"/>
          <w:color w:val="CC0000"/>
          <w:sz w:val="18"/>
        </w:rPr>
        <w:t>— DANS — (siste buss 02:30, kun én avgang)</w:t>
      </w:r>
    </w:p>
    <w:p>
      <w:r>
        <w:rPr>
          <w:b w:val="0"/>
          <w:color w:val="000000"/>
          <w:sz w:val="28"/>
        </w:rPr>
        <w:t>Maks to «firere» på rad. Brekk alltid med en «toer» eller pause.</w:t>
      </w:r>
    </w:p>
    <w:sectPr w:rsidR="00FC693F" w:rsidRPr="0006063C" w:rsidSect="00034616">
      <w:footerReference w:type="default" r:id="rId9"/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Side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/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